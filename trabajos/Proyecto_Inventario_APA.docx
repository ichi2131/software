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Desarrollo de un software accesible de gestión de inventario y ventas para pequeños emprendimientos familiares en Neiva, Huila</w:t>
      </w:r>
    </w:p>
    <w:p>
      <w:r>
        <w:br/>
      </w:r>
    </w:p>
    <w:p>
      <w:pPr>
        <w:jc w:val="center"/>
      </w:pPr>
      <w:r>
        <w:t>Camilo Falla</w:t>
      </w:r>
    </w:p>
    <w:p>
      <w:r>
        <w:br/>
      </w:r>
    </w:p>
    <w:p>
      <w:pPr>
        <w:jc w:val="center"/>
      </w:pPr>
      <w:r>
        <w:t>Institución Educativa</w:t>
      </w:r>
    </w:p>
    <w:p>
      <w:r>
        <w:br/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Pregunta de Investigación</w:t>
      </w:r>
    </w:p>
    <w:p>
      <w:r>
        <w:t>¿Cómo influye la implementación de un software de gestión de inventario y ventas en la eficiencia y control de los pequeños emprendimientos familiares en Neiva, Huila?</w:t>
      </w:r>
    </w:p>
    <w:p>
      <w:pPr>
        <w:pStyle w:val="Heading1"/>
      </w:pPr>
      <w:r>
        <w:t>Instrumento de Recolección de Datos</w:t>
      </w:r>
    </w:p>
    <w:p>
      <w:r>
        <w:t>1. ¿Cómo lleva actualmente el control de inventario en su negocio?</w:t>
        <w:br/>
        <w:t>A) En cuaderno</w:t>
        <w:br/>
        <w:t>B) En hojas de cálculo (Excel u otro)</w:t>
        <w:br/>
        <w:t>C) De memoria</w:t>
        <w:br/>
        <w:t>D) Utiliza algún software</w:t>
        <w:br/>
        <w:t>E) No lleva control</w:t>
      </w:r>
    </w:p>
    <w:p>
      <w:r>
        <w:t>2. ¿Con qué frecuencia presenta errores en el control de inventario o ventas?</w:t>
        <w:br/>
        <w:t>A) Nunca</w:t>
        <w:br/>
        <w:t>B) Rara vez</w:t>
        <w:br/>
        <w:t>C) Algunas veces</w:t>
        <w:br/>
        <w:t>D) Frecuentemente</w:t>
        <w:br/>
        <w:t>E) Siempre</w:t>
      </w:r>
    </w:p>
    <w:p>
      <w:r>
        <w:t>3. ¿Ha utilizado anteriormente algún software para gestionar su negocio?</w:t>
        <w:br/>
        <w:t>A) Sí</w:t>
        <w:br/>
        <w:t>B) No</w:t>
      </w:r>
    </w:p>
    <w:p>
      <w:r>
        <w:t>4. En una escala del 1 al 5, califique qué tan difícil le resulta controlar su inventario y ventas actualmente:</w:t>
        <w:br/>
        <w:t>1 - Muy fácil</w:t>
        <w:br/>
        <w:t>2 - Fácil</w:t>
        <w:br/>
        <w:t>3 - Moderado</w:t>
        <w:br/>
        <w:t>4 - Difícil</w:t>
        <w:br/>
        <w:t>5 - Muy difícil</w:t>
      </w:r>
    </w:p>
    <w:p>
      <w:r>
        <w:t>5. ¿Qué dificultades ha tenido al momento de controlar su inventario y registrar sus ventas?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