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Sistema de Inventario Universal</w:t>
      </w:r>
    </w:p>
    <w:p>
      <w:r>
        <w:t>Autor: Hugo Ortiz Muñoz</w:t>
        <w:br/>
      </w:r>
    </w:p>
    <w:p>
      <w:r>
        <w:rPr>
          <w:b/>
          <w:sz w:val="24"/>
        </w:rPr>
        <w:t>Línea de Investigación</w:t>
      </w:r>
    </w:p>
    <w:p>
      <w:pPr>
        <w:spacing w:after="120"/>
      </w:pPr>
      <w:r>
        <w:t>Tecnologías de la Información y la Comunicación aplicadas a la gestión empresarial.</w:t>
      </w:r>
    </w:p>
    <w:p>
      <w:r>
        <w:rPr>
          <w:b/>
          <w:sz w:val="24"/>
        </w:rPr>
        <w:t>Justificación de la Línea de Investigación</w:t>
      </w:r>
    </w:p>
    <w:p>
      <w:pPr>
        <w:spacing w:after="120"/>
      </w:pPr>
      <w:r>
        <w:t>Este proyecto se ubica en la línea de Tecnologías de la Información, ya que propone el desarrollo de una herramienta digital para mejorar la gestión de inventarios. El uso de software y bases de datos permite optimizar procesos administrativos, reducir errores humanos y facilitar la toma de decisiones dentro de las organizaciones.</w:t>
      </w:r>
    </w:p>
    <w:p>
      <w:r>
        <w:rPr>
          <w:b/>
          <w:sz w:val="24"/>
        </w:rPr>
        <w:t>Tema del Proyecto</w:t>
      </w:r>
    </w:p>
    <w:p>
      <w:pPr>
        <w:spacing w:after="120"/>
      </w:pPr>
      <w:r>
        <w:t>Desarrollo de un sistema de inventario universal para optimizar la gestión de productos en pequeñas y medianas empresas.</w:t>
      </w:r>
    </w:p>
    <w:p>
      <w:r>
        <w:rPr>
          <w:b/>
          <w:sz w:val="24"/>
        </w:rPr>
        <w:t>Resumen</w:t>
      </w:r>
    </w:p>
    <w:p>
      <w:pPr>
        <w:spacing w:after="120"/>
      </w:pPr>
      <w:r>
        <w:t>El presente proyecto tiene como propósito desarrollar un sistema de inventario universal que permita gestionar productos de manera eficiente. Esta herramienta tecnológica facilitará el registro, organización y control de la información en tiempo real, contribuyendo a la reducción de pérdidas y a la mejora de la toma de decisiones.</w:t>
      </w:r>
    </w:p>
    <w:p>
      <w:r>
        <w:rPr>
          <w:b/>
          <w:sz w:val="24"/>
        </w:rPr>
        <w:t>Introducción</w:t>
      </w:r>
    </w:p>
    <w:p>
      <w:pPr>
        <w:spacing w:after="120"/>
      </w:pPr>
      <w:r>
        <w:t>Actualmente, la correcta administración de inventarios es fundamental para el éxito de cualquier organización. Muchas empresas aún presentan dificultades debido al uso de métodos manuales o poco eficientes. Por ello, este proyecto propone una solución tecnológica adaptable que permita mejorar la organización y el control de los productos.</w:t>
      </w:r>
    </w:p>
    <w:p>
      <w:r>
        <w:rPr>
          <w:b/>
          <w:sz w:val="24"/>
        </w:rPr>
        <w:t>Problema de Investigación</w:t>
      </w:r>
    </w:p>
    <w:p>
      <w:pPr>
        <w:spacing w:after="120"/>
      </w:pPr>
      <w:r>
        <w:t>Muchas organizaciones presentan dificultades en el control de inventarios, lo que genera errores en los registros, pérdidas económicas y falta de información confiable para la toma de decisiones.</w:t>
      </w:r>
    </w:p>
    <w:p>
      <w:r>
        <w:rPr>
          <w:b/>
          <w:sz w:val="24"/>
        </w:rPr>
        <w:t>Objetivo General</w:t>
      </w:r>
    </w:p>
    <w:p>
      <w:pPr>
        <w:spacing w:after="120"/>
      </w:pPr>
      <w:r>
        <w:t>Desarrollar un sistema de inventario universal que permita una gestión eficiente, organizada y confiable de los productos.</w:t>
      </w:r>
    </w:p>
    <w:p>
      <w:r>
        <w:rPr>
          <w:b/>
          <w:sz w:val="24"/>
        </w:rPr>
        <w:t>Objetivos Específicos</w:t>
      </w:r>
    </w:p>
    <w:p>
      <w:pPr>
        <w:spacing w:after="120"/>
      </w:pPr>
      <w:r>
        <w:t>• Diseñar una base de datos estructurada.</w:t>
        <w:br/>
        <w:t>• Implementar funciones de registro y control.</w:t>
        <w:br/>
        <w:t>• Facilitar la consulta de información en tiempo real.</w:t>
        <w:br/>
        <w:t>• Reducir errores en la gestión de inventarios.</w:t>
      </w:r>
    </w:p>
    <w:p>
      <w:r>
        <w:rPr>
          <w:b/>
          <w:sz w:val="24"/>
        </w:rPr>
        <w:t>Justificación</w:t>
      </w:r>
    </w:p>
    <w:p>
      <w:pPr>
        <w:spacing w:after="120"/>
      </w:pPr>
      <w:r>
        <w:t>Este proyecto es importante porque contribuye a mejorar la organización de los inventarios mediante el uso de tecnología. Su implementación permitirá optimizar procesos, reducir errores y mejorar la eficiencia en las empresas.</w:t>
      </w:r>
    </w:p>
    <w:p>
      <w:r>
        <w:rPr>
          <w:b/>
          <w:sz w:val="24"/>
        </w:rPr>
        <w:t>Marco Teórico</w:t>
      </w:r>
    </w:p>
    <w:p>
      <w:pPr>
        <w:spacing w:after="120"/>
      </w:pPr>
      <w:r>
        <w:t>Los sistemas de información permiten gestionar datos de manera eficiente. Un sistema de inventario automatizado facilita el control de productos, mejora la precisión de la información y apoya la toma de decisiones dentro de las organizaciones.</w:t>
      </w:r>
    </w:p>
    <w:p>
      <w:r>
        <w:rPr>
          <w:b/>
          <w:sz w:val="24"/>
        </w:rPr>
        <w:t>Metodología</w:t>
      </w:r>
    </w:p>
    <w:p>
      <w:pPr>
        <w:spacing w:after="120"/>
      </w:pPr>
      <w:r>
        <w:t>Se empleará una metodología por fases: análisis, diseño, desarrollo e implementación. Cada etapa permitirá estructurar, construir y poner en funcionamiento el sistema de manera organizada.</w:t>
      </w:r>
    </w:p>
    <w:p>
      <w:r>
        <w:rPr>
          <w:b/>
          <w:sz w:val="24"/>
        </w:rPr>
        <w:t>Conclusiones</w:t>
      </w:r>
    </w:p>
    <w:p>
      <w:pPr>
        <w:spacing w:after="120"/>
      </w:pPr>
      <w:r>
        <w:t>El sistema de inventario universal permitirá mejorar significativamente la gestión de productos, optimizando procesos y contribuyendo al crecimiento de las organizaciones.</w:t>
      </w:r>
    </w:p>
    <w:p>
      <w:r>
        <w:rPr>
          <w:b/>
          <w:sz w:val="24"/>
        </w:rPr>
        <w:t>Referencias</w:t>
      </w:r>
    </w:p>
    <w:p>
      <w:pPr>
        <w:spacing w:after="120"/>
      </w:pPr>
      <w:r>
        <w:t>Laudon, K. C., &amp; Laudon, J. P. (2016). Sistemas de información gerencial. Pearson.</w:t>
        <w:br/>
        <w:t>Sommerville, I. (2011). Ingeniería de software. Pearson.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