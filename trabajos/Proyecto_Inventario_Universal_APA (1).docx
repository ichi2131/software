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Inventario Universal</w:t>
      </w:r>
    </w:p>
    <w:p>
      <w:pPr>
        <w:pStyle w:val="Heading1"/>
      </w:pPr>
      <w:r>
        <w:t>Resumen</w:t>
      </w:r>
    </w:p>
    <w:p>
      <w:r>
        <w:t>Este proyecto propone el desarrollo de un sistema de inventario universal orientado a mejorar la gestión de productos en diferentes tipos de negocios. Se busca ofrecer una solución tecnológica que permita registrar, organizar y analizar información de inventario en tiempo real. El sistema facilitará la toma de decisiones, reducirá pérdidas y optimizará procesos administrativos.</w:t>
      </w:r>
    </w:p>
    <w:p>
      <w:pPr>
        <w:pStyle w:val="Heading1"/>
      </w:pPr>
      <w:r>
        <w:t>Introducción</w:t>
      </w:r>
    </w:p>
    <w:p>
      <w:r>
        <w:t>En la actualidad, la gestión de inventarios es un aspecto fundamental en cualquier organización. Sin embargo, muchas pequeñas y medianas empresas carecen de herramientas tecnológicas adecuadas, lo que genera desorganización y pérdidas económicas. Este proyecto plantea el desarrollo de un sistema de inventario universal que pueda adaptarse a distintos contextos.</w:t>
      </w:r>
    </w:p>
    <w:p>
      <w:pPr>
        <w:pStyle w:val="Heading1"/>
      </w:pPr>
      <w:r>
        <w:t>Problema de investigación</w:t>
      </w:r>
    </w:p>
    <w:p>
      <w:r>
        <w:t>Muchas organizaciones no cuentan con sistemas eficientes para controlar su inventario, lo que genera errores en registros, pérdidas de productos y dificultad para conocer el estado real de los recursos disponibles.</w:t>
      </w:r>
    </w:p>
    <w:p>
      <w:pPr>
        <w:pStyle w:val="Heading1"/>
      </w:pPr>
      <w:r>
        <w:t>Objetivo general</w:t>
      </w:r>
    </w:p>
    <w:p>
      <w:r>
        <w:t>Desarrollar un sistema de inventario universal que permita gestionar productos de manera eficiente y organizada.</w:t>
      </w:r>
    </w:p>
    <w:p>
      <w:pPr>
        <w:pStyle w:val="Heading2"/>
      </w:pPr>
      <w:r>
        <w:t>Objetivos específicos</w:t>
      </w:r>
    </w:p>
    <w:p>
      <w:r>
        <w:t>- Diseñar una base de datos para almacenar productos.</w:t>
        <w:br/>
        <w:t>- Implementar funciones de registro y control.</w:t>
        <w:br/>
        <w:t>- Facilitar la consulta y actualización de información.</w:t>
      </w:r>
    </w:p>
    <w:p>
      <w:pPr>
        <w:pStyle w:val="Heading1"/>
      </w:pPr>
      <w:r>
        <w:t>Justificación</w:t>
      </w:r>
    </w:p>
    <w:p>
      <w:r>
        <w:t>Este proyecto es importante porque permite mejorar la organización de inventarios mediante el uso de tecnología, beneficiando a empresas al reducir errores y optimizar procesos.</w:t>
      </w:r>
    </w:p>
    <w:p>
      <w:pPr>
        <w:pStyle w:val="Heading1"/>
      </w:pPr>
      <w:r>
        <w:t>Marco teórico</w:t>
      </w:r>
    </w:p>
    <w:p>
      <w:r>
        <w:t>Los sistemas de información son herramientas tecnológicas que permiten la gestión eficiente de datos. Un sistema de inventario forma parte de estos, ya que organiza información sobre productos, cantidades y movimientos.</w:t>
      </w:r>
    </w:p>
    <w:p>
      <w:pPr>
        <w:pStyle w:val="Heading1"/>
      </w:pPr>
      <w:r>
        <w:t>Metodología</w:t>
      </w:r>
    </w:p>
    <w:p>
      <w:r>
        <w:t>Se utilizará una metodología de desarrollo de software basada en fases: análisis, diseño, desarrollo e implementación. Se emplearán herramientas de programación y bases de datos.</w:t>
      </w:r>
    </w:p>
    <w:p>
      <w:pPr>
        <w:pStyle w:val="Heading1"/>
      </w:pPr>
      <w:r>
        <w:t>Conclusiones</w:t>
      </w:r>
    </w:p>
    <w:p>
      <w:r>
        <w:t>El desarrollo de un sistema de inventario universal permitirá mejorar la gestión de productos y optimizar procesos en distintas organizaciones.</w:t>
      </w:r>
    </w:p>
    <w:p>
      <w:pPr>
        <w:pStyle w:val="Heading1"/>
      </w:pPr>
      <w:r>
        <w:t>Referencias</w:t>
      </w:r>
    </w:p>
    <w:p>
      <w:r>
        <w:t>Laudon, K. C., &amp; Laudon, J. P. (2016). Sistemas de información gerencial. Pearson.</w:t>
        <w:br/>
        <w:t>Sommerville, I. (2011). Ingeniería de software. Pearson.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