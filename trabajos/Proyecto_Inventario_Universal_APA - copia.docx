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D40EE" w14:textId="19243094" w:rsidR="00ED4059" w:rsidRPr="00ED4059" w:rsidRDefault="00ED4059" w:rsidP="00ED4059">
      <w:pPr>
        <w:pStyle w:val="Ttulo2"/>
        <w:jc w:val="center"/>
        <w:rPr>
          <w:lang w:val="es-CO"/>
        </w:rPr>
      </w:pPr>
      <w:r>
        <w:rPr>
          <w:lang w:val="es-CO"/>
        </w:rPr>
        <w:t xml:space="preserve">Proyecto Inventario universal </w:t>
      </w:r>
    </w:p>
    <w:p w14:paraId="0CB0B0BF" w14:textId="77777777" w:rsidR="00ED4059" w:rsidRPr="00ED4059" w:rsidRDefault="00ED4059" w:rsidP="00ED4059">
      <w:pPr>
        <w:pStyle w:val="Ttulo2"/>
        <w:jc w:val="center"/>
        <w:rPr>
          <w:lang w:val="es-CO"/>
        </w:rPr>
      </w:pPr>
    </w:p>
    <w:p w14:paraId="71795165" w14:textId="77777777" w:rsidR="00ED4059" w:rsidRPr="00ED4059" w:rsidRDefault="00ED4059" w:rsidP="00ED4059">
      <w:pPr>
        <w:pStyle w:val="Ttulo2"/>
        <w:jc w:val="center"/>
        <w:rPr>
          <w:lang w:val="es-CO"/>
        </w:rPr>
      </w:pPr>
    </w:p>
    <w:p w14:paraId="563490DE" w14:textId="77777777" w:rsidR="00ED4059" w:rsidRPr="00ED4059" w:rsidRDefault="00ED4059" w:rsidP="00ED4059">
      <w:pPr>
        <w:pStyle w:val="Ttulo2"/>
        <w:jc w:val="center"/>
        <w:rPr>
          <w:lang w:val="es-CO"/>
        </w:rPr>
      </w:pPr>
    </w:p>
    <w:p w14:paraId="39A6742F" w14:textId="77777777" w:rsidR="00ED4059" w:rsidRPr="00ED4059" w:rsidRDefault="00ED4059" w:rsidP="00ED4059">
      <w:pPr>
        <w:pStyle w:val="Ttulo2"/>
        <w:jc w:val="center"/>
        <w:rPr>
          <w:lang w:val="es-CO"/>
        </w:rPr>
      </w:pPr>
    </w:p>
    <w:p w14:paraId="41C3F941" w14:textId="77777777" w:rsidR="00ED4059" w:rsidRPr="00ED4059" w:rsidRDefault="00ED4059" w:rsidP="00ED4059">
      <w:pPr>
        <w:pStyle w:val="Ttulo2"/>
        <w:jc w:val="center"/>
        <w:rPr>
          <w:lang w:val="es-CO"/>
        </w:rPr>
      </w:pPr>
    </w:p>
    <w:p w14:paraId="163E05B6" w14:textId="77777777" w:rsidR="00ED4059" w:rsidRDefault="00ED4059" w:rsidP="00ED4059">
      <w:pPr>
        <w:pStyle w:val="Ttulo2"/>
        <w:jc w:val="center"/>
        <w:rPr>
          <w:lang w:val="es-CO"/>
        </w:rPr>
      </w:pPr>
      <w:r w:rsidRPr="00ED4059">
        <w:rPr>
          <w:lang w:val="es-CO"/>
        </w:rPr>
        <w:br/>
        <w:t xml:space="preserve">Camilo </w:t>
      </w:r>
      <w:proofErr w:type="spellStart"/>
      <w:r w:rsidRPr="00ED4059">
        <w:rPr>
          <w:lang w:val="es-CO"/>
        </w:rPr>
        <w:t>Andres</w:t>
      </w:r>
      <w:proofErr w:type="spellEnd"/>
      <w:r w:rsidRPr="00ED4059">
        <w:rPr>
          <w:lang w:val="es-CO"/>
        </w:rPr>
        <w:t xml:space="preserve"> Falla Cespedes</w:t>
      </w:r>
    </w:p>
    <w:p w14:paraId="70FE13EB" w14:textId="6C4FBE91" w:rsidR="00ED4059" w:rsidRPr="00ED4059" w:rsidRDefault="00ED4059" w:rsidP="00ED4059">
      <w:pPr>
        <w:pStyle w:val="Ttulo2"/>
        <w:jc w:val="center"/>
        <w:rPr>
          <w:lang w:val="es-CO"/>
        </w:rPr>
      </w:pPr>
      <w:r>
        <w:rPr>
          <w:lang w:val="es-CO"/>
        </w:rPr>
        <w:t>Hugo Ortiz muñoz</w:t>
      </w:r>
    </w:p>
    <w:p w14:paraId="646DDB73" w14:textId="77777777" w:rsidR="00ED4059" w:rsidRPr="00ED4059" w:rsidRDefault="00ED4059" w:rsidP="00ED4059">
      <w:pPr>
        <w:pStyle w:val="Ttulo2"/>
        <w:jc w:val="center"/>
        <w:rPr>
          <w:lang w:val="es-CO"/>
        </w:rPr>
      </w:pPr>
    </w:p>
    <w:p w14:paraId="6588BDCA" w14:textId="77777777" w:rsidR="00ED4059" w:rsidRPr="00ED4059" w:rsidRDefault="00ED4059" w:rsidP="00ED4059">
      <w:pPr>
        <w:pStyle w:val="Ttulo2"/>
        <w:jc w:val="center"/>
        <w:rPr>
          <w:lang w:val="es-CO"/>
        </w:rPr>
      </w:pPr>
    </w:p>
    <w:p w14:paraId="49E5E79E" w14:textId="7990C9BF" w:rsidR="00ED4059" w:rsidRPr="00ED4059" w:rsidRDefault="00ED4059" w:rsidP="00ED4059">
      <w:pPr>
        <w:pStyle w:val="Ttulo2"/>
        <w:jc w:val="center"/>
        <w:rPr>
          <w:lang w:val="es-CO"/>
        </w:rPr>
      </w:pPr>
      <w:r w:rsidRPr="00ED4059">
        <w:rPr>
          <w:lang w:val="es-CO"/>
        </w:rPr>
        <w:br/>
      </w:r>
      <w:proofErr w:type="spellStart"/>
      <w:r>
        <w:rPr>
          <w:lang w:val="es-CO"/>
        </w:rPr>
        <w:t>Epistemologia</w:t>
      </w:r>
      <w:proofErr w:type="spellEnd"/>
    </w:p>
    <w:p w14:paraId="13F36E32" w14:textId="77777777" w:rsidR="00ED4059" w:rsidRPr="00ED4059" w:rsidRDefault="00ED4059" w:rsidP="00ED4059">
      <w:pPr>
        <w:pStyle w:val="Ttulo2"/>
        <w:jc w:val="center"/>
        <w:rPr>
          <w:lang w:val="es-CO"/>
        </w:rPr>
      </w:pPr>
    </w:p>
    <w:p w14:paraId="7CD726D0" w14:textId="77777777" w:rsidR="00ED4059" w:rsidRPr="00ED4059" w:rsidRDefault="00ED4059" w:rsidP="00ED4059">
      <w:pPr>
        <w:pStyle w:val="Ttulo2"/>
        <w:jc w:val="center"/>
        <w:rPr>
          <w:lang w:val="es-CO"/>
        </w:rPr>
      </w:pPr>
    </w:p>
    <w:p w14:paraId="64F8F1AC" w14:textId="77777777" w:rsidR="00ED4059" w:rsidRPr="00ED4059" w:rsidRDefault="00ED4059" w:rsidP="00ED4059">
      <w:pPr>
        <w:pStyle w:val="Ttulo2"/>
        <w:jc w:val="center"/>
        <w:rPr>
          <w:lang w:val="es-CO"/>
        </w:rPr>
      </w:pPr>
    </w:p>
    <w:p w14:paraId="3D5C33EB" w14:textId="77777777" w:rsidR="00ED4059" w:rsidRPr="00ED4059" w:rsidRDefault="00ED4059" w:rsidP="00ED4059">
      <w:pPr>
        <w:pStyle w:val="Ttulo2"/>
        <w:jc w:val="center"/>
        <w:rPr>
          <w:lang w:val="es-CO"/>
        </w:rPr>
      </w:pPr>
    </w:p>
    <w:p w14:paraId="15408F72" w14:textId="77777777" w:rsidR="00ED4059" w:rsidRPr="00ED4059" w:rsidRDefault="00ED4059" w:rsidP="00ED4059">
      <w:pPr>
        <w:pStyle w:val="Ttulo2"/>
        <w:jc w:val="center"/>
        <w:rPr>
          <w:lang w:val="es-CO"/>
        </w:rPr>
      </w:pPr>
    </w:p>
    <w:p w14:paraId="68CBD06B" w14:textId="77777777" w:rsidR="00ED4059" w:rsidRPr="00ED4059" w:rsidRDefault="00ED4059" w:rsidP="00ED4059">
      <w:pPr>
        <w:pStyle w:val="Ttulo2"/>
        <w:jc w:val="center"/>
        <w:rPr>
          <w:lang w:val="es-CO"/>
        </w:rPr>
      </w:pPr>
    </w:p>
    <w:p w14:paraId="6E078810" w14:textId="29BB6F8C" w:rsidR="00ED4059" w:rsidRPr="00ED4059" w:rsidRDefault="00ED4059" w:rsidP="00ED4059">
      <w:pPr>
        <w:pStyle w:val="Ttulo2"/>
        <w:jc w:val="center"/>
        <w:rPr>
          <w:lang w:val="es-CO"/>
        </w:rPr>
      </w:pPr>
      <w:r w:rsidRPr="00ED4059">
        <w:rPr>
          <w:lang w:val="es-CO"/>
        </w:rPr>
        <w:br/>
      </w:r>
      <w:r>
        <w:rPr>
          <w:lang w:val="es-CO"/>
        </w:rPr>
        <w:t>10</w:t>
      </w:r>
      <w:r w:rsidRPr="00ED4059">
        <w:rPr>
          <w:lang w:val="es-CO"/>
        </w:rPr>
        <w:t xml:space="preserve"> de </w:t>
      </w:r>
      <w:r>
        <w:rPr>
          <w:lang w:val="es-CO"/>
        </w:rPr>
        <w:t>abril</w:t>
      </w:r>
      <w:r w:rsidRPr="00ED4059">
        <w:rPr>
          <w:lang w:val="es-CO"/>
        </w:rPr>
        <w:t xml:space="preserve"> de 2026</w:t>
      </w:r>
    </w:p>
    <w:p w14:paraId="31FBBCEF" w14:textId="77777777" w:rsidR="00ED4059" w:rsidRPr="00ED4059" w:rsidRDefault="00ED4059" w:rsidP="00ED4059">
      <w:pPr>
        <w:jc w:val="center"/>
        <w:rPr>
          <w:rFonts w:ascii="Arial" w:hAnsi="Arial" w:cs="Arial"/>
          <w:lang w:val="es-CO"/>
        </w:rPr>
      </w:pPr>
    </w:p>
    <w:p w14:paraId="218BDEB0" w14:textId="77777777" w:rsidR="00ED4059" w:rsidRPr="00ED4059" w:rsidRDefault="00ED4059" w:rsidP="00ED4059">
      <w:pPr>
        <w:jc w:val="center"/>
        <w:rPr>
          <w:rFonts w:ascii="Arial" w:hAnsi="Arial" w:cs="Arial"/>
          <w:lang w:val="es-CO"/>
        </w:rPr>
      </w:pPr>
    </w:p>
    <w:p w14:paraId="0DEAD2D1" w14:textId="77777777" w:rsidR="00ED4059" w:rsidRPr="00ED4059" w:rsidRDefault="00ED4059" w:rsidP="00ED4059">
      <w:pPr>
        <w:rPr>
          <w:lang w:val="es-CO"/>
        </w:rPr>
      </w:pPr>
    </w:p>
    <w:p w14:paraId="04A65D58" w14:textId="77777777" w:rsidR="00ED4059" w:rsidRPr="00ED4059" w:rsidRDefault="00ED4059" w:rsidP="00ED4059">
      <w:pPr>
        <w:rPr>
          <w:lang w:val="es-CO"/>
        </w:rPr>
      </w:pPr>
    </w:p>
    <w:p w14:paraId="21FFDD9D" w14:textId="71C91F3D" w:rsidR="00C4145E" w:rsidRPr="000E7C07" w:rsidRDefault="00000000" w:rsidP="00ED4059">
      <w:pPr>
        <w:pStyle w:val="Ttulo"/>
        <w:jc w:val="both"/>
        <w:rPr>
          <w:lang w:val="es-CO"/>
        </w:rPr>
      </w:pPr>
      <w:r w:rsidRPr="000E7C07">
        <w:rPr>
          <w:lang w:val="es-CO"/>
        </w:rPr>
        <w:t>Sistema de Inventario Universal</w:t>
      </w:r>
    </w:p>
    <w:p w14:paraId="6FE59604" w14:textId="77777777" w:rsidR="00C4145E" w:rsidRPr="000E7C07" w:rsidRDefault="00000000" w:rsidP="00ED4059">
      <w:pPr>
        <w:pStyle w:val="Ttulo1"/>
        <w:jc w:val="both"/>
        <w:rPr>
          <w:lang w:val="es-CO"/>
        </w:rPr>
      </w:pPr>
      <w:r w:rsidRPr="000E7C07">
        <w:rPr>
          <w:lang w:val="es-CO"/>
        </w:rPr>
        <w:t>Resumen</w:t>
      </w:r>
    </w:p>
    <w:p w14:paraId="791D4DF5" w14:textId="77777777" w:rsidR="000E7C07" w:rsidRDefault="000E7C07" w:rsidP="00ED4059">
      <w:pPr>
        <w:pStyle w:val="Ttulo1"/>
        <w:jc w:val="both"/>
        <w:rPr>
          <w:rFonts w:asciiTheme="minorHAnsi" w:eastAsiaTheme="minorEastAsia" w:hAnsiTheme="minorHAnsi" w:cstheme="minorBidi"/>
          <w:b w:val="0"/>
          <w:bCs w:val="0"/>
          <w:color w:val="auto"/>
          <w:sz w:val="22"/>
          <w:szCs w:val="22"/>
          <w:lang w:val="es-CO"/>
        </w:rPr>
      </w:pPr>
      <w:r w:rsidRPr="000E7C07">
        <w:rPr>
          <w:rFonts w:asciiTheme="minorHAnsi" w:eastAsiaTheme="minorEastAsia" w:hAnsiTheme="minorHAnsi" w:cstheme="minorBidi"/>
          <w:b w:val="0"/>
          <w:bCs w:val="0"/>
          <w:color w:val="auto"/>
          <w:sz w:val="22"/>
          <w:szCs w:val="22"/>
          <w:lang w:val="es-CO"/>
        </w:rPr>
        <w:t>El presente proyecto tiene como objetivo el desarrollo de un sistema de inventario universal orientado a mejorar la gestión de productos en diferentes tipos de negocios, especialmente en pequeñas y medianas empresas. La propuesta busca ofrecer una solución tecnológica accesible que permita registrar, organizar y analizar la información de inventario en tiempo real. A través de este sistema, se pretende optimizar los procesos administrativos, reducir pérdidas de productos y facilitar la toma de decisiones basada en datos confiables.</w:t>
      </w:r>
    </w:p>
    <w:p w14:paraId="7F9C376E" w14:textId="039659F0" w:rsidR="000E7C07" w:rsidRPr="000E7C07" w:rsidRDefault="000E7C07" w:rsidP="00ED4059">
      <w:pPr>
        <w:pStyle w:val="Ttulo1"/>
        <w:jc w:val="both"/>
        <w:rPr>
          <w:lang w:val="es-CO"/>
        </w:rPr>
      </w:pPr>
      <w:r w:rsidRPr="000E7C07">
        <w:rPr>
          <w:lang w:val="es-CO"/>
        </w:rPr>
        <w:t>Introducción</w:t>
      </w:r>
    </w:p>
    <w:p w14:paraId="27076987" w14:textId="77777777" w:rsidR="000E7C07" w:rsidRPr="000E7C07" w:rsidRDefault="000E7C07" w:rsidP="00ED4059">
      <w:pPr>
        <w:jc w:val="both"/>
        <w:rPr>
          <w:lang w:val="es-CO"/>
        </w:rPr>
      </w:pPr>
      <w:r w:rsidRPr="000E7C07">
        <w:rPr>
          <w:lang w:val="es-CO"/>
        </w:rPr>
        <w:t>En la actualidad, la gestión eficiente de inventarios constituye un elemento clave para el adecuado funcionamiento de cualquier organización. No obstante, muchas pequeñas y medianas empresas aún carecen de herramientas tecnológicas apropiadas, lo que genera desorganización, errores en los registros y pérdidas económicas significativas.</w:t>
      </w:r>
    </w:p>
    <w:p w14:paraId="62682F8A" w14:textId="77777777" w:rsidR="000E7C07" w:rsidRPr="000E7C07" w:rsidRDefault="000E7C07" w:rsidP="00ED4059">
      <w:pPr>
        <w:jc w:val="both"/>
        <w:rPr>
          <w:lang w:val="es-CO"/>
        </w:rPr>
      </w:pPr>
      <w:r w:rsidRPr="000E7C07">
        <w:rPr>
          <w:lang w:val="es-CO"/>
        </w:rPr>
        <w:t>Frente a esta problemática, el presente proyecto propone el desarrollo de un sistema de inventario universal, diseñado para adaptarse a distintos contextos empresariales. Este sistema permitirá mejorar el control de productos, optimizar procesos y fortalecer la gestión administrativa mediante el uso de tecnologías accesibles.</w:t>
      </w:r>
    </w:p>
    <w:p w14:paraId="0A708FB2" w14:textId="77777777" w:rsidR="000E7C07" w:rsidRDefault="000E7C07" w:rsidP="00ED4059">
      <w:pPr>
        <w:pStyle w:val="Ttulo1"/>
        <w:jc w:val="both"/>
        <w:rPr>
          <w:rFonts w:asciiTheme="minorHAnsi" w:eastAsiaTheme="minorEastAsia" w:hAnsiTheme="minorHAnsi" w:cstheme="minorBidi"/>
          <w:b w:val="0"/>
          <w:bCs w:val="0"/>
          <w:color w:val="auto"/>
          <w:sz w:val="22"/>
          <w:szCs w:val="22"/>
          <w:lang w:val="es-CO"/>
        </w:rPr>
      </w:pPr>
    </w:p>
    <w:p w14:paraId="1FF497AF" w14:textId="1B455ED5" w:rsidR="00C4145E" w:rsidRPr="000E7C07" w:rsidRDefault="00000000" w:rsidP="00ED4059">
      <w:pPr>
        <w:pStyle w:val="Ttulo1"/>
        <w:jc w:val="both"/>
        <w:rPr>
          <w:lang w:val="es-CO"/>
        </w:rPr>
      </w:pPr>
      <w:r w:rsidRPr="000E7C07">
        <w:rPr>
          <w:lang w:val="es-CO"/>
        </w:rPr>
        <w:t>Problema de investigación</w:t>
      </w:r>
    </w:p>
    <w:p w14:paraId="056BC761" w14:textId="77777777" w:rsidR="00C4145E" w:rsidRPr="000E7C07" w:rsidRDefault="00000000" w:rsidP="00ED4059">
      <w:pPr>
        <w:jc w:val="both"/>
        <w:rPr>
          <w:lang w:val="es-CO"/>
        </w:rPr>
      </w:pPr>
      <w:r w:rsidRPr="000E7C07">
        <w:rPr>
          <w:lang w:val="es-CO"/>
        </w:rPr>
        <w:t>Muchas organizaciones no cuentan con sistemas eficientes para controlar su inventario, lo que genera errores en registros, pérdidas de productos y dificultad para conocer el estado real de los recursos disponibles.</w:t>
      </w:r>
    </w:p>
    <w:p w14:paraId="2D0D7755" w14:textId="77777777" w:rsidR="00ED4059" w:rsidRDefault="00ED4059" w:rsidP="00ED4059">
      <w:pPr>
        <w:pStyle w:val="Ttulo1"/>
        <w:jc w:val="both"/>
        <w:rPr>
          <w:lang w:val="es-CO"/>
        </w:rPr>
      </w:pPr>
    </w:p>
    <w:p w14:paraId="3AF28FAB" w14:textId="028114F4" w:rsidR="000E7C07" w:rsidRPr="000E7C07" w:rsidRDefault="000E7C07" w:rsidP="00ED4059">
      <w:pPr>
        <w:pStyle w:val="Ttulo1"/>
        <w:jc w:val="both"/>
        <w:rPr>
          <w:lang w:val="es-CO"/>
        </w:rPr>
      </w:pPr>
      <w:r w:rsidRPr="000E7C07">
        <w:rPr>
          <w:lang w:val="es-CO"/>
        </w:rPr>
        <w:t>Objetivo General</w:t>
      </w:r>
    </w:p>
    <w:p w14:paraId="067E59B5" w14:textId="77777777" w:rsidR="000E7C07" w:rsidRPr="000E7C07" w:rsidRDefault="000E7C07" w:rsidP="00ED4059">
      <w:pPr>
        <w:jc w:val="both"/>
        <w:rPr>
          <w:lang w:val="es-CO"/>
        </w:rPr>
      </w:pPr>
      <w:r w:rsidRPr="000E7C07">
        <w:rPr>
          <w:lang w:val="es-CO"/>
        </w:rPr>
        <w:t>Desarrollar un sistema de inventario universal que permita gestionar productos de manera eficiente, organizada y accesible para distintos tipos de negocios.</w:t>
      </w:r>
    </w:p>
    <w:p w14:paraId="38442C47" w14:textId="6A8847F3" w:rsidR="000E7C07" w:rsidRPr="000E7C07" w:rsidRDefault="000E7C07" w:rsidP="00ED4059">
      <w:pPr>
        <w:pStyle w:val="Ttulo1"/>
        <w:jc w:val="both"/>
        <w:rPr>
          <w:lang w:val="es-CO"/>
        </w:rPr>
      </w:pPr>
    </w:p>
    <w:p w14:paraId="2A636A20" w14:textId="77777777" w:rsidR="000E7C07" w:rsidRPr="000E7C07" w:rsidRDefault="000E7C07" w:rsidP="00ED4059">
      <w:pPr>
        <w:pStyle w:val="Ttulo1"/>
        <w:jc w:val="both"/>
        <w:rPr>
          <w:lang w:val="es-CO"/>
        </w:rPr>
      </w:pPr>
      <w:r w:rsidRPr="000E7C07">
        <w:rPr>
          <w:lang w:val="es-CO"/>
        </w:rPr>
        <w:t>Objetivos Específicos</w:t>
      </w:r>
    </w:p>
    <w:p w14:paraId="42EB084B" w14:textId="77777777" w:rsidR="000E7C07" w:rsidRPr="000E7C07" w:rsidRDefault="000E7C07" w:rsidP="00ED4059">
      <w:pPr>
        <w:pStyle w:val="Prrafodelista"/>
        <w:numPr>
          <w:ilvl w:val="0"/>
          <w:numId w:val="11"/>
        </w:numPr>
        <w:jc w:val="both"/>
        <w:rPr>
          <w:lang w:val="es-CO"/>
        </w:rPr>
      </w:pPr>
      <w:r w:rsidRPr="000E7C07">
        <w:rPr>
          <w:lang w:val="es-CO"/>
        </w:rPr>
        <w:t xml:space="preserve">Diseñar una base de datos estructurada para el almacenamiento de productos. </w:t>
      </w:r>
    </w:p>
    <w:p w14:paraId="4DAA07B4" w14:textId="77777777" w:rsidR="000E7C07" w:rsidRPr="000E7C07" w:rsidRDefault="000E7C07" w:rsidP="00ED4059">
      <w:pPr>
        <w:pStyle w:val="Prrafodelista"/>
        <w:numPr>
          <w:ilvl w:val="0"/>
          <w:numId w:val="11"/>
        </w:numPr>
        <w:jc w:val="both"/>
        <w:rPr>
          <w:lang w:val="es-CO"/>
        </w:rPr>
      </w:pPr>
      <w:r w:rsidRPr="000E7C07">
        <w:rPr>
          <w:lang w:val="es-CO"/>
        </w:rPr>
        <w:t xml:space="preserve">Implementar funciones que permitan el registro, control y seguimiento del inventario. </w:t>
      </w:r>
    </w:p>
    <w:p w14:paraId="0EF651CB" w14:textId="77777777" w:rsidR="000E7C07" w:rsidRPr="000E7C07" w:rsidRDefault="000E7C07" w:rsidP="00ED4059">
      <w:pPr>
        <w:pStyle w:val="Prrafodelista"/>
        <w:numPr>
          <w:ilvl w:val="0"/>
          <w:numId w:val="11"/>
        </w:numPr>
        <w:jc w:val="both"/>
        <w:rPr>
          <w:lang w:val="es-CO"/>
        </w:rPr>
      </w:pPr>
      <w:r w:rsidRPr="000E7C07">
        <w:rPr>
          <w:lang w:val="es-CO"/>
        </w:rPr>
        <w:t xml:space="preserve">Facilitar la consulta, actualización y análisis de la información en tiempo real. </w:t>
      </w:r>
    </w:p>
    <w:p w14:paraId="1AACA493" w14:textId="77777777" w:rsidR="000E7C07" w:rsidRPr="000E7C07" w:rsidRDefault="000E7C07" w:rsidP="00ED4059">
      <w:pPr>
        <w:pStyle w:val="Prrafodelista"/>
        <w:numPr>
          <w:ilvl w:val="0"/>
          <w:numId w:val="11"/>
        </w:numPr>
        <w:jc w:val="both"/>
        <w:rPr>
          <w:lang w:val="es-CO"/>
        </w:rPr>
      </w:pPr>
      <w:r w:rsidRPr="000E7C07">
        <w:rPr>
          <w:lang w:val="es-CO"/>
        </w:rPr>
        <w:t xml:space="preserve">Reducir errores en los procesos manuales de gestión de inventarios. </w:t>
      </w:r>
    </w:p>
    <w:p w14:paraId="434B5AE2" w14:textId="77777777" w:rsidR="00C4145E" w:rsidRPr="000E7C07" w:rsidRDefault="00000000" w:rsidP="00ED4059">
      <w:pPr>
        <w:pStyle w:val="Ttulo1"/>
        <w:jc w:val="both"/>
        <w:rPr>
          <w:lang w:val="es-CO"/>
        </w:rPr>
      </w:pPr>
      <w:r w:rsidRPr="000E7C07">
        <w:rPr>
          <w:lang w:val="es-CO"/>
        </w:rPr>
        <w:t>Justificación</w:t>
      </w:r>
    </w:p>
    <w:p w14:paraId="4FC8F438" w14:textId="77777777" w:rsidR="000E7C07" w:rsidRPr="000E7C07" w:rsidRDefault="000E7C07" w:rsidP="00ED4059">
      <w:pPr>
        <w:jc w:val="both"/>
        <w:rPr>
          <w:lang w:val="es-CO"/>
        </w:rPr>
      </w:pPr>
      <w:r w:rsidRPr="000E7C07">
        <w:rPr>
          <w:lang w:val="es-CO"/>
        </w:rPr>
        <w:t>Este proyecto es relevante debido a la necesidad que tienen muchas empresas de mejorar la gestión de sus inventarios mediante el uso de herramientas tecnológicas. La implementación de un sistema de inventario permitirá reducir errores humanos, optimizar los procesos administrativos y mejorar la organización de la información.</w:t>
      </w:r>
    </w:p>
    <w:p w14:paraId="6B4DF8E2" w14:textId="77777777" w:rsidR="000E7C07" w:rsidRPr="000E7C07" w:rsidRDefault="000E7C07" w:rsidP="00ED4059">
      <w:pPr>
        <w:jc w:val="both"/>
        <w:rPr>
          <w:lang w:val="es-CO"/>
        </w:rPr>
      </w:pPr>
      <w:r w:rsidRPr="000E7C07">
        <w:rPr>
          <w:lang w:val="es-CO"/>
        </w:rPr>
        <w:t>Además, contribuirá al fortalecimiento de las pequeñas y medianas empresas, favoreciendo su crecimiento, competitividad y sostenibilidad en el mercado.</w:t>
      </w:r>
    </w:p>
    <w:p w14:paraId="0679650A" w14:textId="77777777" w:rsidR="00C4145E" w:rsidRPr="000E7C07" w:rsidRDefault="00000000" w:rsidP="00ED4059">
      <w:pPr>
        <w:pStyle w:val="Ttulo1"/>
        <w:jc w:val="both"/>
        <w:rPr>
          <w:lang w:val="es-CO"/>
        </w:rPr>
      </w:pPr>
      <w:r w:rsidRPr="000E7C07">
        <w:rPr>
          <w:lang w:val="es-CO"/>
        </w:rPr>
        <w:t>Marco teórico</w:t>
      </w:r>
    </w:p>
    <w:p w14:paraId="0FF95C3A" w14:textId="77777777" w:rsidR="000E7C07" w:rsidRPr="000E7C07" w:rsidRDefault="000E7C07" w:rsidP="00ED4059">
      <w:pPr>
        <w:jc w:val="both"/>
        <w:rPr>
          <w:lang w:val="es-CO"/>
        </w:rPr>
      </w:pPr>
      <w:r w:rsidRPr="000E7C07">
        <w:rPr>
          <w:lang w:val="es-CO"/>
        </w:rPr>
        <w:t>Los sistemas de información son herramientas tecnológicas diseñadas para recopilar, procesar, almacenar y distribuir información, con el fin de apoyar la toma de decisiones dentro de una organización. Dentro de estos, los sistemas de inventario cumplen una función fundamental, ya que permiten gestionar datos relacionados con productos, cantidades disponibles, entradas, salidas y movimientos.</w:t>
      </w:r>
    </w:p>
    <w:p w14:paraId="6C53CA1A" w14:textId="77777777" w:rsidR="000E7C07" w:rsidRPr="000E7C07" w:rsidRDefault="000E7C07" w:rsidP="00ED4059">
      <w:pPr>
        <w:jc w:val="both"/>
        <w:rPr>
          <w:lang w:val="es-CO"/>
        </w:rPr>
      </w:pPr>
      <w:r w:rsidRPr="000E7C07">
        <w:rPr>
          <w:lang w:val="es-CO"/>
        </w:rPr>
        <w:t>Un adecuado sistema de inventario contribuye a mejorar la eficiencia operativa, reducir pérdidas y mantener un control preciso de los recursos. En este sentido, la implementación de soluciones tecnológicas en la gestión de inventarios representa una ventaja competitiva para las organizaciones.</w:t>
      </w:r>
    </w:p>
    <w:p w14:paraId="1A67DAF3" w14:textId="77777777" w:rsidR="00C4145E" w:rsidRPr="000E7C07" w:rsidRDefault="00000000" w:rsidP="00ED4059">
      <w:pPr>
        <w:pStyle w:val="Ttulo1"/>
        <w:jc w:val="both"/>
        <w:rPr>
          <w:lang w:val="es-CO"/>
        </w:rPr>
      </w:pPr>
      <w:r w:rsidRPr="000E7C07">
        <w:rPr>
          <w:lang w:val="es-CO"/>
        </w:rPr>
        <w:t>Metodología</w:t>
      </w:r>
    </w:p>
    <w:p w14:paraId="7BCE17FE" w14:textId="77777777" w:rsidR="000E7C07" w:rsidRPr="000E7C07" w:rsidRDefault="000E7C07" w:rsidP="00ED4059">
      <w:pPr>
        <w:jc w:val="both"/>
        <w:rPr>
          <w:lang w:val="es-CO"/>
        </w:rPr>
      </w:pPr>
      <w:r w:rsidRPr="000E7C07">
        <w:rPr>
          <w:lang w:val="es-CO"/>
        </w:rPr>
        <w:t>Para el desarrollo del proyecto se empleará una metodología basada en fases del ciclo de vida del software, las cuales incluyen: análisis, diseño, desarrollo e implementación.</w:t>
      </w:r>
    </w:p>
    <w:p w14:paraId="2C7B6D80" w14:textId="77777777" w:rsidR="000E7C07" w:rsidRPr="000E7C07" w:rsidRDefault="000E7C07" w:rsidP="00ED4059">
      <w:pPr>
        <w:jc w:val="both"/>
        <w:rPr>
          <w:lang w:val="es-CO"/>
        </w:rPr>
      </w:pPr>
      <w:r w:rsidRPr="000E7C07">
        <w:rPr>
          <w:lang w:val="es-CO"/>
        </w:rPr>
        <w:t>En la fase de análisis se identificarán las necesidades de los usuarios y los requerimientos del sistema. Posteriormente, en la fase de diseño, se estructurará la base de datos y la arquitectura del sistema. En la etapa de desarrollo se programarán las funcionalidades principales, y finalmente, en la fase de implementación se realizará la puesta en funcionamiento del sistema y su respectiva validación.</w:t>
      </w:r>
    </w:p>
    <w:p w14:paraId="162495A7" w14:textId="77777777" w:rsidR="000E7C07" w:rsidRPr="000E7C07" w:rsidRDefault="000E7C07" w:rsidP="00ED4059">
      <w:pPr>
        <w:jc w:val="both"/>
        <w:rPr>
          <w:lang w:val="es-CO"/>
        </w:rPr>
      </w:pPr>
      <w:r w:rsidRPr="000E7C07">
        <w:rPr>
          <w:lang w:val="es-CO"/>
        </w:rPr>
        <w:lastRenderedPageBreak/>
        <w:t>Se utilizarán herramientas de programación y sistemas de gestión de bases de datos que permitan garantizar un funcionamiento eficiente y adaptable a distintos entornos.</w:t>
      </w:r>
    </w:p>
    <w:p w14:paraId="5FE7F47F" w14:textId="77777777" w:rsidR="000E7C07" w:rsidRPr="000E7C07" w:rsidRDefault="000E7C07" w:rsidP="00ED4059">
      <w:pPr>
        <w:pStyle w:val="Ttulo1"/>
        <w:jc w:val="both"/>
        <w:rPr>
          <w:lang w:val="es-CO"/>
        </w:rPr>
      </w:pPr>
      <w:r w:rsidRPr="000E7C07">
        <w:rPr>
          <w:lang w:val="es-CO"/>
        </w:rPr>
        <w:t>Pregunta de Investigación</w:t>
      </w:r>
    </w:p>
    <w:p w14:paraId="609B83A7" w14:textId="77777777" w:rsidR="000E7C07" w:rsidRPr="000E7C07" w:rsidRDefault="000E7C07" w:rsidP="00ED4059">
      <w:pPr>
        <w:jc w:val="both"/>
        <w:rPr>
          <w:lang w:val="es-CO"/>
        </w:rPr>
      </w:pPr>
      <w:r w:rsidRPr="000E7C07">
        <w:rPr>
          <w:lang w:val="es-CO"/>
        </w:rPr>
        <w:t>¿Cómo influye la implementación de un software de gestión de inventario y ventas en la eficiencia y control de los pequeños emprendimientos familiares en Neiva, Huila?</w:t>
      </w:r>
    </w:p>
    <w:p w14:paraId="49167D80" w14:textId="77777777" w:rsidR="000E7C07" w:rsidRPr="000E7C07" w:rsidRDefault="000E7C07" w:rsidP="00ED4059">
      <w:pPr>
        <w:pStyle w:val="Ttulo1"/>
        <w:jc w:val="both"/>
        <w:rPr>
          <w:lang w:val="es-CO"/>
        </w:rPr>
      </w:pPr>
      <w:r w:rsidRPr="000E7C07">
        <w:rPr>
          <w:lang w:val="es-CO"/>
        </w:rPr>
        <w:t>Instrumento de Recolección de Datos</w:t>
      </w:r>
    </w:p>
    <w:p w14:paraId="7ED97D8C" w14:textId="77777777" w:rsidR="000E7C07" w:rsidRPr="000E7C07" w:rsidRDefault="000E7C07" w:rsidP="00ED4059">
      <w:pPr>
        <w:rPr>
          <w:lang w:val="es-CO"/>
        </w:rPr>
      </w:pPr>
      <w:r w:rsidRPr="000E7C07">
        <w:rPr>
          <w:lang w:val="es-CO"/>
        </w:rPr>
        <w:t>1. ¿Cómo lleva actualmente el control de inventario en su negocio?</w:t>
      </w:r>
      <w:r w:rsidRPr="000E7C07">
        <w:rPr>
          <w:lang w:val="es-CO"/>
        </w:rPr>
        <w:br/>
        <w:t>A) En cuaderno</w:t>
      </w:r>
      <w:r w:rsidRPr="000E7C07">
        <w:rPr>
          <w:lang w:val="es-CO"/>
        </w:rPr>
        <w:br/>
        <w:t>B) En hojas de cálculo (Excel u otro)</w:t>
      </w:r>
      <w:r w:rsidRPr="000E7C07">
        <w:rPr>
          <w:lang w:val="es-CO"/>
        </w:rPr>
        <w:br/>
        <w:t>C) De memoria</w:t>
      </w:r>
      <w:r w:rsidRPr="000E7C07">
        <w:rPr>
          <w:lang w:val="es-CO"/>
        </w:rPr>
        <w:br/>
        <w:t>D) Utiliza algún software</w:t>
      </w:r>
      <w:r w:rsidRPr="000E7C07">
        <w:rPr>
          <w:lang w:val="es-CO"/>
        </w:rPr>
        <w:br/>
        <w:t>E) No lleva control</w:t>
      </w:r>
    </w:p>
    <w:p w14:paraId="78B27332" w14:textId="77777777" w:rsidR="000E7C07" w:rsidRPr="000E7C07" w:rsidRDefault="000E7C07" w:rsidP="00ED4059">
      <w:pPr>
        <w:rPr>
          <w:lang w:val="es-CO"/>
        </w:rPr>
      </w:pPr>
      <w:r w:rsidRPr="000E7C07">
        <w:rPr>
          <w:lang w:val="es-CO"/>
        </w:rPr>
        <w:t>2. ¿Con qué frecuencia presenta errores en el control de inventario o ventas?</w:t>
      </w:r>
      <w:r w:rsidRPr="000E7C07">
        <w:rPr>
          <w:lang w:val="es-CO"/>
        </w:rPr>
        <w:br/>
        <w:t>A) Nunca</w:t>
      </w:r>
      <w:r w:rsidRPr="000E7C07">
        <w:rPr>
          <w:lang w:val="es-CO"/>
        </w:rPr>
        <w:br/>
        <w:t>B) Rara vez</w:t>
      </w:r>
      <w:r w:rsidRPr="000E7C07">
        <w:rPr>
          <w:lang w:val="es-CO"/>
        </w:rPr>
        <w:br/>
        <w:t>C) Algunas veces</w:t>
      </w:r>
      <w:r w:rsidRPr="000E7C07">
        <w:rPr>
          <w:lang w:val="es-CO"/>
        </w:rPr>
        <w:br/>
        <w:t>D) Frecuentemente</w:t>
      </w:r>
      <w:r w:rsidRPr="000E7C07">
        <w:rPr>
          <w:lang w:val="es-CO"/>
        </w:rPr>
        <w:br/>
        <w:t>E) Siempre</w:t>
      </w:r>
    </w:p>
    <w:p w14:paraId="70FA316F" w14:textId="77777777" w:rsidR="000E7C07" w:rsidRPr="000E7C07" w:rsidRDefault="000E7C07" w:rsidP="00ED4059">
      <w:pPr>
        <w:rPr>
          <w:lang w:val="es-CO"/>
        </w:rPr>
      </w:pPr>
      <w:r w:rsidRPr="000E7C07">
        <w:rPr>
          <w:lang w:val="es-CO"/>
        </w:rPr>
        <w:t>3. ¿Ha utilizado anteriormente algún software para gestionar su negocio?</w:t>
      </w:r>
      <w:r w:rsidRPr="000E7C07">
        <w:rPr>
          <w:lang w:val="es-CO"/>
        </w:rPr>
        <w:br/>
        <w:t>A) Sí</w:t>
      </w:r>
      <w:r w:rsidRPr="000E7C07">
        <w:rPr>
          <w:lang w:val="es-CO"/>
        </w:rPr>
        <w:br/>
        <w:t>B) No</w:t>
      </w:r>
    </w:p>
    <w:p w14:paraId="49475B4C" w14:textId="77777777" w:rsidR="000E7C07" w:rsidRPr="000E7C07" w:rsidRDefault="000E7C07" w:rsidP="00ED4059">
      <w:pPr>
        <w:rPr>
          <w:lang w:val="es-CO"/>
        </w:rPr>
      </w:pPr>
      <w:r w:rsidRPr="000E7C07">
        <w:rPr>
          <w:lang w:val="es-CO"/>
        </w:rPr>
        <w:t>4. En una escala del 1 al 5, califique qué tan difícil le resulta controlar su inventario y ventas actualmente:</w:t>
      </w:r>
      <w:r w:rsidRPr="000E7C07">
        <w:rPr>
          <w:lang w:val="es-CO"/>
        </w:rPr>
        <w:br/>
        <w:t>1 - Muy fácil</w:t>
      </w:r>
      <w:r w:rsidRPr="000E7C07">
        <w:rPr>
          <w:lang w:val="es-CO"/>
        </w:rPr>
        <w:br/>
        <w:t>2 - Fácil</w:t>
      </w:r>
      <w:r w:rsidRPr="000E7C07">
        <w:rPr>
          <w:lang w:val="es-CO"/>
        </w:rPr>
        <w:br/>
        <w:t>3 - Moderado</w:t>
      </w:r>
      <w:r w:rsidRPr="000E7C07">
        <w:rPr>
          <w:lang w:val="es-CO"/>
        </w:rPr>
        <w:br/>
        <w:t>4 - Difícil</w:t>
      </w:r>
      <w:r w:rsidRPr="000E7C07">
        <w:rPr>
          <w:lang w:val="es-CO"/>
        </w:rPr>
        <w:br/>
        <w:t>5 - Muy difícil</w:t>
      </w:r>
    </w:p>
    <w:p w14:paraId="518642B5" w14:textId="77777777" w:rsidR="000E7C07" w:rsidRPr="000E7C07" w:rsidRDefault="000E7C07" w:rsidP="00ED4059">
      <w:pPr>
        <w:rPr>
          <w:lang w:val="es-CO"/>
        </w:rPr>
      </w:pPr>
      <w:r w:rsidRPr="000E7C07">
        <w:rPr>
          <w:lang w:val="es-CO"/>
        </w:rPr>
        <w:t>5. ¿Qué dificultades ha tenido al momento de controlar su inventario y registrar sus ventas?</w:t>
      </w:r>
    </w:p>
    <w:p w14:paraId="2822F399" w14:textId="77777777" w:rsidR="000E7C07" w:rsidRPr="000E7C07" w:rsidRDefault="000E7C07" w:rsidP="00ED4059">
      <w:pPr>
        <w:rPr>
          <w:lang w:val="es-CO"/>
        </w:rPr>
      </w:pPr>
    </w:p>
    <w:p w14:paraId="5712CB05" w14:textId="77777777" w:rsidR="00C4145E" w:rsidRPr="000E7C07" w:rsidRDefault="00000000" w:rsidP="00ED4059">
      <w:pPr>
        <w:pStyle w:val="Ttulo1"/>
        <w:jc w:val="both"/>
        <w:rPr>
          <w:lang w:val="es-CO"/>
        </w:rPr>
      </w:pPr>
      <w:r w:rsidRPr="000E7C07">
        <w:rPr>
          <w:lang w:val="es-CO"/>
        </w:rPr>
        <w:t>Conclusiones</w:t>
      </w:r>
    </w:p>
    <w:p w14:paraId="0C741968" w14:textId="77777777" w:rsidR="000E7C07" w:rsidRPr="000E7C07" w:rsidRDefault="000E7C07" w:rsidP="00ED4059">
      <w:pPr>
        <w:jc w:val="both"/>
        <w:rPr>
          <w:lang w:val="es-CO"/>
        </w:rPr>
      </w:pPr>
      <w:r w:rsidRPr="000E7C07">
        <w:rPr>
          <w:lang w:val="es-CO"/>
        </w:rPr>
        <w:t xml:space="preserve">A partir de la formulación de las preguntas del instrumento de recolección de datos, se evidencia la importancia de analizar cómo los pequeños emprendimientos familiares gestionan actualmente sus inventarios y ventas, así como las dificultades que enfrentan en </w:t>
      </w:r>
      <w:r w:rsidRPr="000E7C07">
        <w:rPr>
          <w:lang w:val="es-CO"/>
        </w:rPr>
        <w:lastRenderedPageBreak/>
        <w:t>este proceso. Las preguntas permiten identificar prácticas comunes, como el uso de métodos manuales o informales, la frecuencia de errores en los registros y el nivel de dificultad percibido por los emprendedores.</w:t>
      </w:r>
    </w:p>
    <w:p w14:paraId="5CFF63A6" w14:textId="77777777" w:rsidR="000E7C07" w:rsidRPr="00A72BA1" w:rsidRDefault="000E7C07" w:rsidP="00ED4059">
      <w:pPr>
        <w:jc w:val="both"/>
        <w:rPr>
          <w:u w:val="single"/>
          <w:lang w:val="es-CO"/>
        </w:rPr>
      </w:pPr>
      <w:r w:rsidRPr="000E7C07">
        <w:rPr>
          <w:lang w:val="es-CO"/>
        </w:rPr>
        <w:t xml:space="preserve">Asimismo, se busca determinar la disposición de los usuarios a adoptar soluciones tecnológicas, lo cual es clave para garantizar la viabilidad de un software propuesto. La información obtenida permitirá diseñar una herramienta ajustada a las necesidades reales </w:t>
      </w:r>
      <w:r w:rsidRPr="00A72BA1">
        <w:rPr>
          <w:u w:val="single"/>
          <w:lang w:val="es-CO"/>
        </w:rPr>
        <w:t>de los usuarios, enfocada en la facilidad de uso, accesibilidad y eficiencia.</w:t>
      </w:r>
    </w:p>
    <w:p w14:paraId="4C9ED256" w14:textId="77777777" w:rsidR="000E7C07" w:rsidRPr="000E7C07" w:rsidRDefault="000E7C07" w:rsidP="00ED4059">
      <w:pPr>
        <w:jc w:val="both"/>
        <w:rPr>
          <w:lang w:val="es-CO"/>
        </w:rPr>
      </w:pPr>
      <w:r w:rsidRPr="000E7C07">
        <w:rPr>
          <w:lang w:val="es-CO"/>
        </w:rPr>
        <w:t>En este sentido, el desarrollo de un sistema de gestión de inventario y ventas no solo contribuirá a mejorar el control de productos y la organización de la información, sino que también ayudará a reducir errores, optimizar la toma de decisiones y fortalecer la sostenibilidad de los pequeños emprendimientos familiares en Neiva, Huila.</w:t>
      </w:r>
    </w:p>
    <w:p w14:paraId="29FF0D94" w14:textId="77777777" w:rsidR="00C4145E" w:rsidRPr="000E7C07" w:rsidRDefault="00000000" w:rsidP="00ED4059">
      <w:pPr>
        <w:pStyle w:val="Ttulo1"/>
        <w:jc w:val="both"/>
        <w:rPr>
          <w:lang w:val="es-CO"/>
        </w:rPr>
      </w:pPr>
      <w:r w:rsidRPr="000E7C07">
        <w:rPr>
          <w:lang w:val="es-CO"/>
        </w:rPr>
        <w:t>Referencias</w:t>
      </w:r>
    </w:p>
    <w:p w14:paraId="5920C9E7" w14:textId="77777777" w:rsidR="000E7C07" w:rsidRPr="000E7C07" w:rsidRDefault="000E7C07" w:rsidP="00ED4059">
      <w:pPr>
        <w:jc w:val="both"/>
        <w:rPr>
          <w:lang w:val="es-CO"/>
        </w:rPr>
      </w:pPr>
      <w:r w:rsidRPr="000E7C07">
        <w:rPr>
          <w:lang w:val="es-CO"/>
        </w:rPr>
        <w:t xml:space="preserve">Laudon, K. C., &amp; Laudon, J. P. (2016). </w:t>
      </w:r>
      <w:r w:rsidRPr="000E7C07">
        <w:rPr>
          <w:i/>
          <w:iCs/>
          <w:lang w:val="es-CO"/>
        </w:rPr>
        <w:t>Sistemas de información gerencial</w:t>
      </w:r>
      <w:r w:rsidRPr="000E7C07">
        <w:rPr>
          <w:lang w:val="es-CO"/>
        </w:rPr>
        <w:t>. Pearson.</w:t>
      </w:r>
    </w:p>
    <w:p w14:paraId="59EE9209" w14:textId="77777777" w:rsidR="000E7C07" w:rsidRPr="000E7C07" w:rsidRDefault="000E7C07" w:rsidP="00ED4059">
      <w:pPr>
        <w:jc w:val="both"/>
      </w:pPr>
      <w:r w:rsidRPr="000E7C07">
        <w:rPr>
          <w:lang w:val="es-CO"/>
        </w:rPr>
        <w:t xml:space="preserve">Sommerville, I. (2011). </w:t>
      </w:r>
      <w:r w:rsidRPr="000E7C07">
        <w:rPr>
          <w:i/>
          <w:iCs/>
          <w:lang w:val="es-CO"/>
        </w:rPr>
        <w:t>Ingeniería de software</w:t>
      </w:r>
      <w:r w:rsidRPr="000E7C07">
        <w:rPr>
          <w:lang w:val="es-CO"/>
        </w:rPr>
        <w:t xml:space="preserve">. </w:t>
      </w:r>
      <w:r w:rsidRPr="000E7C07">
        <w:t>Pearson.</w:t>
      </w:r>
    </w:p>
    <w:p w14:paraId="30654B6C" w14:textId="77777777" w:rsidR="000E7C07" w:rsidRPr="000E7C07" w:rsidRDefault="000E7C07" w:rsidP="00ED4059">
      <w:pPr>
        <w:jc w:val="both"/>
        <w:rPr>
          <w:lang w:val="es-CO"/>
        </w:rPr>
      </w:pPr>
      <w:r w:rsidRPr="000E7C07">
        <w:t xml:space="preserve">Pressman, R. S., &amp; Maxim, B. R. (2020). </w:t>
      </w:r>
      <w:r w:rsidRPr="000E7C07">
        <w:rPr>
          <w:i/>
          <w:iCs/>
          <w:lang w:val="es-CO"/>
        </w:rPr>
        <w:t>Ingeniería de software: un enfoque práctico</w:t>
      </w:r>
      <w:r w:rsidRPr="000E7C07">
        <w:rPr>
          <w:lang w:val="es-CO"/>
        </w:rPr>
        <w:t>. McGraw-Hill.</w:t>
      </w:r>
    </w:p>
    <w:p w14:paraId="390B3425" w14:textId="77777777" w:rsidR="000E7C07" w:rsidRPr="000E7C07" w:rsidRDefault="000E7C07" w:rsidP="00ED4059">
      <w:pPr>
        <w:jc w:val="both"/>
        <w:rPr>
          <w:lang w:val="es-CO"/>
        </w:rPr>
      </w:pPr>
      <w:r w:rsidRPr="000E7C07">
        <w:rPr>
          <w:lang w:val="es-CO"/>
        </w:rPr>
        <w:t xml:space="preserve">Stair, R., &amp; Reynolds, G. (2018). </w:t>
      </w:r>
      <w:r w:rsidRPr="000E7C07">
        <w:rPr>
          <w:i/>
          <w:iCs/>
          <w:lang w:val="es-CO"/>
        </w:rPr>
        <w:t>Principios de sistemas de información</w:t>
      </w:r>
      <w:r w:rsidRPr="000E7C07">
        <w:rPr>
          <w:lang w:val="es-CO"/>
        </w:rPr>
        <w:t xml:space="preserve">. Cengage </w:t>
      </w:r>
      <w:proofErr w:type="spellStart"/>
      <w:r w:rsidRPr="000E7C07">
        <w:rPr>
          <w:lang w:val="es-CO"/>
        </w:rPr>
        <w:t>Learning</w:t>
      </w:r>
      <w:proofErr w:type="spellEnd"/>
      <w:r w:rsidRPr="000E7C07">
        <w:rPr>
          <w:lang w:val="es-CO"/>
        </w:rPr>
        <w:t>.</w:t>
      </w:r>
    </w:p>
    <w:p w14:paraId="7DDC34F9" w14:textId="77777777" w:rsidR="000E7C07" w:rsidRPr="000E7C07" w:rsidRDefault="000E7C07" w:rsidP="00ED4059">
      <w:pPr>
        <w:jc w:val="both"/>
        <w:rPr>
          <w:lang w:val="es-CO"/>
        </w:rPr>
      </w:pPr>
      <w:r w:rsidRPr="000E7C07">
        <w:rPr>
          <w:lang w:val="es-CO"/>
        </w:rPr>
        <w:t xml:space="preserve">Kendall, K. E., &amp; Kendall, J. E. (2011). </w:t>
      </w:r>
      <w:r w:rsidRPr="000E7C07">
        <w:rPr>
          <w:i/>
          <w:iCs/>
          <w:lang w:val="es-CO"/>
        </w:rPr>
        <w:t>Análisis y diseño de sistemas</w:t>
      </w:r>
      <w:r w:rsidRPr="000E7C07">
        <w:rPr>
          <w:lang w:val="es-CO"/>
        </w:rPr>
        <w:t>. Pearson.</w:t>
      </w:r>
    </w:p>
    <w:p w14:paraId="03E923E1" w14:textId="77777777" w:rsidR="000E7C07" w:rsidRPr="000E7C07" w:rsidRDefault="000E7C07" w:rsidP="00ED4059">
      <w:pPr>
        <w:jc w:val="both"/>
        <w:rPr>
          <w:lang w:val="es-CO"/>
        </w:rPr>
      </w:pPr>
      <w:r w:rsidRPr="000E7C07">
        <w:rPr>
          <w:lang w:val="es-CO"/>
        </w:rPr>
        <w:t xml:space="preserve">Turban, E., </w:t>
      </w:r>
      <w:proofErr w:type="spellStart"/>
      <w:r w:rsidRPr="000E7C07">
        <w:rPr>
          <w:lang w:val="es-CO"/>
        </w:rPr>
        <w:t>Volonino</w:t>
      </w:r>
      <w:proofErr w:type="spellEnd"/>
      <w:r w:rsidRPr="000E7C07">
        <w:rPr>
          <w:lang w:val="es-CO"/>
        </w:rPr>
        <w:t xml:space="preserve">, L., &amp; Wood, G. (2015). </w:t>
      </w:r>
      <w:r w:rsidRPr="000E7C07">
        <w:rPr>
          <w:i/>
          <w:iCs/>
          <w:lang w:val="es-CO"/>
        </w:rPr>
        <w:t>Tecnologías de información para la gestión</w:t>
      </w:r>
      <w:r w:rsidRPr="000E7C07">
        <w:rPr>
          <w:lang w:val="es-CO"/>
        </w:rPr>
        <w:t>. Wiley.</w:t>
      </w:r>
    </w:p>
    <w:p w14:paraId="2212261D" w14:textId="77777777" w:rsidR="000E7C07" w:rsidRPr="000E7C07" w:rsidRDefault="000E7C07" w:rsidP="00ED4059">
      <w:pPr>
        <w:jc w:val="both"/>
        <w:rPr>
          <w:lang w:val="es-CO"/>
        </w:rPr>
      </w:pPr>
      <w:r w:rsidRPr="000E7C07">
        <w:rPr>
          <w:lang w:val="es-CO"/>
        </w:rPr>
        <w:t xml:space="preserve">Heizer, J., Render, B., &amp; Munson, C. (2017). </w:t>
      </w:r>
      <w:r w:rsidRPr="000E7C07">
        <w:rPr>
          <w:i/>
          <w:iCs/>
          <w:lang w:val="es-CO"/>
        </w:rPr>
        <w:t>Administración de operaciones</w:t>
      </w:r>
      <w:r w:rsidRPr="000E7C07">
        <w:rPr>
          <w:lang w:val="es-CO"/>
        </w:rPr>
        <w:t>. Pearson.</w:t>
      </w:r>
    </w:p>
    <w:p w14:paraId="38B8BA03" w14:textId="48C56E2F" w:rsidR="00C4145E" w:rsidRDefault="00C4145E" w:rsidP="00ED4059">
      <w:pPr>
        <w:jc w:val="both"/>
      </w:pPr>
    </w:p>
    <w:sectPr w:rsidR="00C414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23A6173"/>
    <w:multiLevelType w:val="hybridMultilevel"/>
    <w:tmpl w:val="7ED41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11577E5"/>
    <w:multiLevelType w:val="multilevel"/>
    <w:tmpl w:val="C3E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132943">
    <w:abstractNumId w:val="8"/>
  </w:num>
  <w:num w:numId="2" w16cid:durableId="696194481">
    <w:abstractNumId w:val="6"/>
  </w:num>
  <w:num w:numId="3" w16cid:durableId="788672285">
    <w:abstractNumId w:val="5"/>
  </w:num>
  <w:num w:numId="4" w16cid:durableId="2011713022">
    <w:abstractNumId w:val="4"/>
  </w:num>
  <w:num w:numId="5" w16cid:durableId="1863130572">
    <w:abstractNumId w:val="7"/>
  </w:num>
  <w:num w:numId="6" w16cid:durableId="1818255066">
    <w:abstractNumId w:val="3"/>
  </w:num>
  <w:num w:numId="7" w16cid:durableId="1904678304">
    <w:abstractNumId w:val="2"/>
  </w:num>
  <w:num w:numId="8" w16cid:durableId="433793381">
    <w:abstractNumId w:val="1"/>
  </w:num>
  <w:num w:numId="9" w16cid:durableId="262811281">
    <w:abstractNumId w:val="0"/>
  </w:num>
  <w:num w:numId="10" w16cid:durableId="1638340361">
    <w:abstractNumId w:val="10"/>
  </w:num>
  <w:num w:numId="11" w16cid:durableId="1261910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C07"/>
    <w:rsid w:val="0015074B"/>
    <w:rsid w:val="001B4EF7"/>
    <w:rsid w:val="0029639D"/>
    <w:rsid w:val="00306B78"/>
    <w:rsid w:val="00326F90"/>
    <w:rsid w:val="004905A7"/>
    <w:rsid w:val="004A60D3"/>
    <w:rsid w:val="00A72BA1"/>
    <w:rsid w:val="00AA1D8D"/>
    <w:rsid w:val="00B47730"/>
    <w:rsid w:val="00C4145E"/>
    <w:rsid w:val="00CB0664"/>
    <w:rsid w:val="00ED4059"/>
    <w:rsid w:val="00F16A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DE1C4"/>
  <w14:defaultImageDpi w14:val="300"/>
  <w15:docId w15:val="{8139E63E-F92E-46B6-973A-AD30A4F68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1043</Words>
  <Characters>5741</Characters>
  <Application>Microsoft Office Word</Application>
  <DocSecurity>0</DocSecurity>
  <Lines>47</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shadow slayer</cp:lastModifiedBy>
  <cp:revision>5</cp:revision>
  <dcterms:created xsi:type="dcterms:W3CDTF">2026-04-13T21:11:00Z</dcterms:created>
  <dcterms:modified xsi:type="dcterms:W3CDTF">2026-04-14T16:00:00Z</dcterms:modified>
  <cp:category/>
</cp:coreProperties>
</file>