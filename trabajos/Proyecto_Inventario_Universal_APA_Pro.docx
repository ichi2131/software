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Inventario Universal</w:t>
        <w:br/>
      </w:r>
    </w:p>
    <w:p>
      <w:r>
        <w:t>Nombre del estudiante: ____________________</w:t>
      </w:r>
    </w:p>
    <w:p>
      <w:r>
        <w:t>Institución: ____________________</w:t>
      </w:r>
    </w:p>
    <w:p>
      <w:r>
        <w:t>Asignatura: ____________________</w:t>
      </w:r>
    </w:p>
    <w:p>
      <w:r>
        <w:t>Fecha: ____________________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(Actualizar en Word: Referencias → Tabla de contenido)</w:t>
        <w:br/>
      </w:r>
    </w:p>
    <w:p>
      <w:pPr>
        <w:pStyle w:val="Heading1"/>
      </w:pPr>
      <w:r>
        <w:t>Resumen</w:t>
      </w:r>
    </w:p>
    <w:p>
      <w:r>
        <w:t>Este proyecto propone el desarrollo de un sistema de inventario universal orientado a mejorar la gestión de productos.</w:t>
      </w:r>
    </w:p>
    <w:p>
      <w:pPr>
        <w:pStyle w:val="Heading1"/>
      </w:pPr>
      <w:r>
        <w:t>Introducción</w:t>
      </w:r>
    </w:p>
    <w:p>
      <w:r>
        <w:t>La gestión de inventarios es fundamental en cualquier organización moderna.</w:t>
      </w:r>
    </w:p>
    <w:p>
      <w:pPr>
        <w:pStyle w:val="Heading1"/>
      </w:pPr>
      <w:r>
        <w:t>Problema de investigación</w:t>
      </w:r>
    </w:p>
    <w:p>
      <w:r>
        <w:t>Muchas organizaciones no cuentan con sistemas eficientes para controlar su inventario.</w:t>
      </w:r>
    </w:p>
    <w:p>
      <w:pPr>
        <w:pStyle w:val="Heading1"/>
      </w:pPr>
      <w:r>
        <w:t>Objetivo general</w:t>
      </w:r>
    </w:p>
    <w:p>
      <w:r>
        <w:t>Desarrollar un sistema de inventario universal eficiente.</w:t>
      </w:r>
    </w:p>
    <w:p>
      <w:pPr>
        <w:pStyle w:val="Heading1"/>
      </w:pPr>
      <w:r>
        <w:t>Objetivos específicos</w:t>
      </w:r>
    </w:p>
    <w:p>
      <w:r>
        <w:t>- Diseñar base de datos</w:t>
        <w:br/>
        <w:t>- Implementar funciones</w:t>
        <w:br/>
        <w:t>- Facilitar consultas</w:t>
      </w:r>
    </w:p>
    <w:p>
      <w:pPr>
        <w:pStyle w:val="Heading1"/>
      </w:pPr>
      <w:r>
        <w:t>Justificación</w:t>
      </w:r>
    </w:p>
    <w:p>
      <w:r>
        <w:t>El proyecto mejora la organización y reduce errores.</w:t>
      </w:r>
    </w:p>
    <w:p>
      <w:pPr>
        <w:pStyle w:val="Heading1"/>
      </w:pPr>
      <w:r>
        <w:t>Marco teórico</w:t>
      </w:r>
    </w:p>
    <w:p>
      <w:r>
        <w:t>Los sistemas de información permiten gestionar datos eficientemente.</w:t>
      </w:r>
    </w:p>
    <w:p>
      <w:pPr>
        <w:pStyle w:val="Heading1"/>
      </w:pPr>
      <w:r>
        <w:t>Metodología</w:t>
      </w:r>
    </w:p>
    <w:p>
      <w:r>
        <w:t>Se seguirá un proceso de desarrollo por fases.</w:t>
      </w:r>
    </w:p>
    <w:p>
      <w:pPr>
        <w:pStyle w:val="Heading1"/>
      </w:pPr>
      <w:r>
        <w:t>Conclusiones</w:t>
      </w:r>
    </w:p>
    <w:p>
      <w:r>
        <w:t>El sistema permitirá optimizar procesos.</w:t>
      </w:r>
    </w:p>
    <w:p>
      <w:pPr>
        <w:pStyle w:val="Heading1"/>
      </w:pPr>
      <w:r>
        <w:t>Referencias</w:t>
      </w:r>
    </w:p>
    <w:p>
      <w:r>
        <w:t>Laudon &amp; Laudon (2016)</w:t>
        <w:br/>
        <w:t>Sommerville (2011)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