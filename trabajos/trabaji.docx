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DE43" w14:textId="77777777" w:rsidR="003854B3" w:rsidRPr="002E2D47" w:rsidRDefault="00000000">
      <w:pPr>
        <w:pStyle w:val="Ttulo"/>
        <w:rPr>
          <w:lang w:val="es-CO"/>
        </w:rPr>
      </w:pPr>
      <w:r w:rsidRPr="002E2D47">
        <w:rPr>
          <w:lang w:val="es-CO"/>
        </w:rPr>
        <w:t>Particiones, Ficheros, Extensiones y Compatibilidad de Sistemas de Archivos</w:t>
      </w:r>
    </w:p>
    <w:p w14:paraId="323FA2A5" w14:textId="77777777" w:rsidR="002E2D47" w:rsidRPr="001C1118" w:rsidRDefault="002E2D47" w:rsidP="002E2D47">
      <w:pPr>
        <w:rPr>
          <w:lang w:val="es-CO"/>
        </w:rPr>
      </w:pPr>
      <w:r w:rsidRPr="001C1118">
        <w:rPr>
          <w:lang w:val="es-CO"/>
        </w:rPr>
        <w:t xml:space="preserve">Camilo Andrés Falla </w:t>
      </w:r>
      <w:proofErr w:type="spellStart"/>
      <w:r w:rsidRPr="001C1118">
        <w:rPr>
          <w:lang w:val="es-CO"/>
        </w:rPr>
        <w:t>Céspedes</w:t>
      </w:r>
      <w:proofErr w:type="spellEnd"/>
      <w:r w:rsidRPr="001C1118">
        <w:rPr>
          <w:lang w:val="es-CO"/>
        </w:rPr>
        <w:t> </w:t>
      </w:r>
      <w:r w:rsidRPr="001C1118">
        <w:rPr>
          <w:lang w:val="es-CO"/>
        </w:rPr>
        <w:br/>
        <w:t>Hugo Fernando Ortiz Muñoz </w:t>
      </w:r>
    </w:p>
    <w:p w14:paraId="519D9E59" w14:textId="77777777" w:rsidR="002E2D47" w:rsidRPr="002E2D47" w:rsidRDefault="002E2D47" w:rsidP="002E2D47">
      <w:pPr>
        <w:rPr>
          <w:lang w:val="es-CO"/>
        </w:rPr>
      </w:pPr>
    </w:p>
    <w:p w14:paraId="239B7919" w14:textId="77777777" w:rsidR="003854B3" w:rsidRPr="002E2D47" w:rsidRDefault="00000000">
      <w:pPr>
        <w:pStyle w:val="Ttulo1"/>
        <w:rPr>
          <w:lang w:val="es-CO"/>
        </w:rPr>
      </w:pPr>
      <w:r w:rsidRPr="002E2D47">
        <w:rPr>
          <w:lang w:val="es-CO"/>
        </w:rPr>
        <w:t>1. ¿Qué son las particiones en Windows?</w:t>
      </w:r>
    </w:p>
    <w:p w14:paraId="1E8175DF" w14:textId="77777777" w:rsidR="003854B3" w:rsidRPr="002E2D47" w:rsidRDefault="00000000">
      <w:pPr>
        <w:rPr>
          <w:lang w:val="es-CO"/>
        </w:rPr>
      </w:pPr>
      <w:r w:rsidRPr="002E2D47">
        <w:rPr>
          <w:lang w:val="es-CO"/>
        </w:rPr>
        <w:t>Una partición es una división lógica de un disco duro o unidad de almacenamiento. Permite dividir el espacio del disco en diferentes secciones independientes. Cada partición funciona como si fuera una unidad distinta dentro del mismo disco.</w:t>
      </w:r>
    </w:p>
    <w:p w14:paraId="6793B1EB" w14:textId="77777777" w:rsidR="003854B3" w:rsidRPr="002E2D47" w:rsidRDefault="00000000">
      <w:pPr>
        <w:rPr>
          <w:lang w:val="es-CO"/>
        </w:rPr>
      </w:pPr>
      <w:r w:rsidRPr="002E2D47">
        <w:rPr>
          <w:lang w:val="es-CO"/>
        </w:rPr>
        <w:t>Usos comunes de las particiones:</w:t>
      </w:r>
    </w:p>
    <w:p w14:paraId="281D7045" w14:textId="77777777" w:rsidR="003854B3" w:rsidRPr="002E2D47" w:rsidRDefault="00000000">
      <w:pPr>
        <w:pStyle w:val="Listaconvietas"/>
        <w:rPr>
          <w:lang w:val="es-CO"/>
        </w:rPr>
      </w:pPr>
      <w:r w:rsidRPr="002E2D47">
        <w:rPr>
          <w:lang w:val="es-CO"/>
        </w:rPr>
        <w:t>Separar el sistema operativo de los archivos personales.</w:t>
      </w:r>
    </w:p>
    <w:p w14:paraId="0C68D020" w14:textId="77777777" w:rsidR="003854B3" w:rsidRPr="002E2D47" w:rsidRDefault="00000000">
      <w:pPr>
        <w:pStyle w:val="Listaconvietas"/>
        <w:rPr>
          <w:lang w:val="es-CO"/>
        </w:rPr>
      </w:pPr>
      <w:r w:rsidRPr="002E2D47">
        <w:rPr>
          <w:lang w:val="es-CO"/>
        </w:rPr>
        <w:t>Tener diferentes sistemas operativos en un mismo disco.</w:t>
      </w:r>
    </w:p>
    <w:p w14:paraId="2C0512EC" w14:textId="77777777" w:rsidR="003854B3" w:rsidRPr="002E2D47" w:rsidRDefault="00000000">
      <w:pPr>
        <w:pStyle w:val="Listaconvietas"/>
        <w:rPr>
          <w:lang w:val="es-CO"/>
        </w:rPr>
      </w:pPr>
      <w:r w:rsidRPr="002E2D47">
        <w:rPr>
          <w:lang w:val="es-CO"/>
        </w:rPr>
        <w:t>Organizar mejor los archivos y programas.</w:t>
      </w:r>
    </w:p>
    <w:p w14:paraId="59B3C385" w14:textId="77777777" w:rsidR="003854B3" w:rsidRPr="002E2D47" w:rsidRDefault="00000000">
      <w:pPr>
        <w:pStyle w:val="Ttulo1"/>
        <w:rPr>
          <w:lang w:val="es-CO"/>
        </w:rPr>
      </w:pPr>
      <w:r w:rsidRPr="002E2D47">
        <w:rPr>
          <w:lang w:val="es-CO"/>
        </w:rPr>
        <w:t>2. ¿Qué son los ficheros o archivos?</w:t>
      </w:r>
    </w:p>
    <w:p w14:paraId="6060B2B6" w14:textId="77777777" w:rsidR="003854B3" w:rsidRPr="002E2D47" w:rsidRDefault="00000000">
      <w:pPr>
        <w:rPr>
          <w:lang w:val="es-CO"/>
        </w:rPr>
      </w:pPr>
      <w:r w:rsidRPr="002E2D47">
        <w:rPr>
          <w:lang w:val="es-CO"/>
        </w:rPr>
        <w:t>Un fichero o archivo es una unidad de información que se almacena en un dispositivo como un disco duro, memoria USB o tarjeta de memoria. Los archivos contienen datos como documentos, imágenes, programas, videos o música.</w:t>
      </w:r>
    </w:p>
    <w:p w14:paraId="78B4D172" w14:textId="77777777" w:rsidR="003854B3" w:rsidRDefault="00000000">
      <w:proofErr w:type="spellStart"/>
      <w:r>
        <w:t>Ejemplos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>:</w:t>
      </w:r>
    </w:p>
    <w:p w14:paraId="4BD400BE" w14:textId="77777777" w:rsidR="003854B3" w:rsidRDefault="00000000">
      <w:pPr>
        <w:pStyle w:val="Listaconvietas"/>
      </w:pPr>
      <w:r>
        <w:t>Documentos de texto.</w:t>
      </w:r>
    </w:p>
    <w:p w14:paraId="1F2D5C75" w14:textId="77777777" w:rsidR="003854B3" w:rsidRDefault="00000000">
      <w:pPr>
        <w:pStyle w:val="Listaconvietas"/>
      </w:pPr>
      <w:r>
        <w:t>Imágenes.</w:t>
      </w:r>
    </w:p>
    <w:p w14:paraId="2A40A968" w14:textId="77777777" w:rsidR="003854B3" w:rsidRDefault="00000000">
      <w:pPr>
        <w:pStyle w:val="Listaconvietas"/>
      </w:pPr>
      <w:r>
        <w:t>Videos.</w:t>
      </w:r>
    </w:p>
    <w:p w14:paraId="0DAFB767" w14:textId="77777777" w:rsidR="003854B3" w:rsidRDefault="00000000">
      <w:pPr>
        <w:pStyle w:val="Listaconvietas"/>
      </w:pPr>
      <w:r>
        <w:t>Programas o aplicaciones.</w:t>
      </w:r>
    </w:p>
    <w:p w14:paraId="291B9BDF" w14:textId="77777777" w:rsidR="003854B3" w:rsidRPr="002E2D47" w:rsidRDefault="00000000">
      <w:pPr>
        <w:pStyle w:val="Ttulo1"/>
        <w:rPr>
          <w:lang w:val="es-CO"/>
        </w:rPr>
      </w:pPr>
      <w:r w:rsidRPr="002E2D47">
        <w:rPr>
          <w:lang w:val="es-CO"/>
        </w:rPr>
        <w:t>3. ¿Qué son las extensiones de archivo?</w:t>
      </w:r>
    </w:p>
    <w:p w14:paraId="23378F5B" w14:textId="77777777" w:rsidR="003854B3" w:rsidRPr="002E2D47" w:rsidRDefault="00000000">
      <w:pPr>
        <w:rPr>
          <w:lang w:val="es-CO"/>
        </w:rPr>
      </w:pPr>
      <w:r w:rsidRPr="002E2D47">
        <w:rPr>
          <w:lang w:val="es-CO"/>
        </w:rPr>
        <w:t>La extensión de un archivo es el conjunto de letras que aparece después del punto en el nombre del archivo. Esta extensión indica el tipo de archivo y el programa con el que se puede abrir.</w:t>
      </w:r>
    </w:p>
    <w:p w14:paraId="25836BA1" w14:textId="77777777" w:rsidR="003854B3" w:rsidRDefault="00000000">
      <w:pPr>
        <w:pStyle w:val="Ttulo1"/>
      </w:pPr>
      <w:r>
        <w:t>4. Ejemplos de extensiones de archivos</w:t>
      </w:r>
    </w:p>
    <w:p w14:paraId="3DC4C399" w14:textId="77777777" w:rsidR="003854B3" w:rsidRDefault="00000000">
      <w:pPr>
        <w:pStyle w:val="Listaconvietas"/>
      </w:pPr>
      <w:r>
        <w:t>.docx – Documento de Word</w:t>
      </w:r>
    </w:p>
    <w:p w14:paraId="4090A2B1" w14:textId="77777777" w:rsidR="003854B3" w:rsidRDefault="00000000">
      <w:pPr>
        <w:pStyle w:val="Listaconvietas"/>
      </w:pPr>
      <w:r>
        <w:lastRenderedPageBreak/>
        <w:t>.pdf – Documento PDF</w:t>
      </w:r>
    </w:p>
    <w:p w14:paraId="07BE3F8A" w14:textId="77777777" w:rsidR="003854B3" w:rsidRDefault="00000000">
      <w:pPr>
        <w:pStyle w:val="Listaconvietas"/>
      </w:pPr>
      <w:r>
        <w:t>.txt – Archivo de texto</w:t>
      </w:r>
    </w:p>
    <w:p w14:paraId="28983F71" w14:textId="77777777" w:rsidR="003854B3" w:rsidRDefault="00000000">
      <w:pPr>
        <w:pStyle w:val="Listaconvietas"/>
      </w:pPr>
      <w:r>
        <w:t>.jpg – Imagen</w:t>
      </w:r>
    </w:p>
    <w:p w14:paraId="73C68F44" w14:textId="77777777" w:rsidR="003854B3" w:rsidRDefault="00000000">
      <w:pPr>
        <w:pStyle w:val="Listaconvietas"/>
      </w:pPr>
      <w:r>
        <w:t>.png – Imagen</w:t>
      </w:r>
    </w:p>
    <w:p w14:paraId="23730CE8" w14:textId="77777777" w:rsidR="003854B3" w:rsidRDefault="00000000">
      <w:pPr>
        <w:pStyle w:val="Listaconvietas"/>
      </w:pPr>
      <w:r>
        <w:t>.gif – Imagen animada</w:t>
      </w:r>
    </w:p>
    <w:p w14:paraId="0FC2D4A9" w14:textId="77777777" w:rsidR="003854B3" w:rsidRDefault="00000000">
      <w:pPr>
        <w:pStyle w:val="Listaconvietas"/>
      </w:pPr>
      <w:r>
        <w:t>.mp3 – Audio</w:t>
      </w:r>
    </w:p>
    <w:p w14:paraId="40650999" w14:textId="77777777" w:rsidR="003854B3" w:rsidRDefault="00000000">
      <w:pPr>
        <w:pStyle w:val="Listaconvietas"/>
      </w:pPr>
      <w:r>
        <w:t>.wav – Audio</w:t>
      </w:r>
    </w:p>
    <w:p w14:paraId="7F2E00E1" w14:textId="77777777" w:rsidR="003854B3" w:rsidRDefault="00000000">
      <w:pPr>
        <w:pStyle w:val="Listaconvietas"/>
      </w:pPr>
      <w:r>
        <w:t>.mp4 – Video</w:t>
      </w:r>
    </w:p>
    <w:p w14:paraId="22E4B0D3" w14:textId="77777777" w:rsidR="003854B3" w:rsidRDefault="00000000">
      <w:pPr>
        <w:pStyle w:val="Listaconvietas"/>
      </w:pPr>
      <w:r>
        <w:t>.avi – Video</w:t>
      </w:r>
    </w:p>
    <w:p w14:paraId="3A605682" w14:textId="77777777" w:rsidR="003854B3" w:rsidRDefault="00000000">
      <w:pPr>
        <w:pStyle w:val="Listaconvietas"/>
      </w:pPr>
      <w:r>
        <w:t>.exe – Programa ejecutable</w:t>
      </w:r>
    </w:p>
    <w:p w14:paraId="1CE39A7C" w14:textId="77777777" w:rsidR="003854B3" w:rsidRDefault="00000000">
      <w:pPr>
        <w:pStyle w:val="Listaconvietas"/>
      </w:pPr>
      <w:r>
        <w:t>.zip – Archivo comprimido</w:t>
      </w:r>
    </w:p>
    <w:p w14:paraId="62AA580B" w14:textId="77777777" w:rsidR="003854B3" w:rsidRDefault="00000000">
      <w:pPr>
        <w:pStyle w:val="Listaconvietas"/>
      </w:pPr>
      <w:r>
        <w:t>.rar – Archivo comprimido</w:t>
      </w:r>
    </w:p>
    <w:p w14:paraId="3C008566" w14:textId="77777777" w:rsidR="003854B3" w:rsidRDefault="00000000">
      <w:pPr>
        <w:pStyle w:val="Listaconvietas"/>
      </w:pPr>
      <w:r>
        <w:t>.html – Página web</w:t>
      </w:r>
    </w:p>
    <w:p w14:paraId="7B0A6701" w14:textId="77777777" w:rsidR="003854B3" w:rsidRDefault="00000000">
      <w:pPr>
        <w:pStyle w:val="Listaconvietas"/>
      </w:pPr>
      <w:r>
        <w:t>.css – Estilos de páginas web</w:t>
      </w:r>
    </w:p>
    <w:p w14:paraId="591E801B" w14:textId="77777777" w:rsidR="003854B3" w:rsidRDefault="00000000">
      <w:pPr>
        <w:pStyle w:val="Listaconvietas"/>
      </w:pPr>
      <w:r>
        <w:t>.js – Archivo de JavaScript</w:t>
      </w:r>
    </w:p>
    <w:p w14:paraId="022577A2" w14:textId="77777777" w:rsidR="003854B3" w:rsidRPr="002E2D47" w:rsidRDefault="00000000">
      <w:pPr>
        <w:pStyle w:val="Listaconvietas"/>
        <w:rPr>
          <w:lang w:val="es-CO"/>
        </w:rPr>
      </w:pPr>
      <w:r w:rsidRPr="002E2D47">
        <w:rPr>
          <w:lang w:val="es-CO"/>
        </w:rPr>
        <w:t>.xlsx – Hoja de cálculo de Excel</w:t>
      </w:r>
    </w:p>
    <w:p w14:paraId="726B43F0" w14:textId="77777777" w:rsidR="003854B3" w:rsidRDefault="00000000">
      <w:pPr>
        <w:pStyle w:val="Listaconvietas"/>
      </w:pPr>
      <w:r>
        <w:t>.pptx – Presentación de PowerPoint</w:t>
      </w:r>
    </w:p>
    <w:p w14:paraId="181A2FF9" w14:textId="77777777" w:rsidR="003854B3" w:rsidRDefault="00000000">
      <w:pPr>
        <w:pStyle w:val="Listaconvietas"/>
      </w:pPr>
      <w:r>
        <w:t>.iso – Imagen de disco</w:t>
      </w:r>
    </w:p>
    <w:p w14:paraId="3FAF2F82" w14:textId="77777777" w:rsidR="003854B3" w:rsidRDefault="00000000">
      <w:pPr>
        <w:pStyle w:val="Listaconvietas"/>
      </w:pPr>
      <w:r>
        <w:t>.bat – Archivo de comandos</w:t>
      </w:r>
    </w:p>
    <w:p w14:paraId="3EBE7614" w14:textId="77777777" w:rsidR="003854B3" w:rsidRPr="002E2D47" w:rsidRDefault="00000000">
      <w:pPr>
        <w:pStyle w:val="Ttulo1"/>
        <w:rPr>
          <w:lang w:val="es-CO"/>
        </w:rPr>
      </w:pPr>
      <w:r w:rsidRPr="002E2D47">
        <w:rPr>
          <w:lang w:val="es-CO"/>
        </w:rPr>
        <w:t>5. Pasos para crear particiones en Windows</w:t>
      </w:r>
    </w:p>
    <w:p w14:paraId="2BC4ADAA" w14:textId="77777777" w:rsidR="003854B3" w:rsidRDefault="00000000">
      <w:pPr>
        <w:pStyle w:val="Listaconnmeros"/>
      </w:pPr>
      <w:proofErr w:type="spellStart"/>
      <w:r>
        <w:t>Abrir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</w:t>
      </w:r>
      <w:proofErr w:type="spellStart"/>
      <w:r>
        <w:t>Inicio</w:t>
      </w:r>
      <w:proofErr w:type="spellEnd"/>
      <w:r>
        <w:t>.</w:t>
      </w:r>
    </w:p>
    <w:p w14:paraId="334728C7" w14:textId="77777777" w:rsidR="003854B3" w:rsidRDefault="00000000">
      <w:pPr>
        <w:pStyle w:val="Listaconnmeros"/>
      </w:pPr>
      <w:r>
        <w:t>Buscar 'Administración de discos'.</w:t>
      </w:r>
    </w:p>
    <w:p w14:paraId="4BF421D9" w14:textId="77777777" w:rsidR="003854B3" w:rsidRPr="002E2D47" w:rsidRDefault="00000000">
      <w:pPr>
        <w:pStyle w:val="Listaconnmeros"/>
        <w:rPr>
          <w:lang w:val="es-CO"/>
        </w:rPr>
      </w:pPr>
      <w:r w:rsidRPr="002E2D47">
        <w:rPr>
          <w:lang w:val="es-CO"/>
        </w:rPr>
        <w:t>Hacer clic en 'Crear y formatear particiones del disco duro'.</w:t>
      </w:r>
    </w:p>
    <w:p w14:paraId="6FC36D94" w14:textId="77777777" w:rsidR="003854B3" w:rsidRPr="002E2D47" w:rsidRDefault="00000000">
      <w:pPr>
        <w:pStyle w:val="Listaconnmeros"/>
        <w:rPr>
          <w:lang w:val="es-CO"/>
        </w:rPr>
      </w:pPr>
      <w:r w:rsidRPr="002E2D47">
        <w:rPr>
          <w:lang w:val="es-CO"/>
        </w:rPr>
        <w:t>Seleccionar el disco que tenga espacio disponible.</w:t>
      </w:r>
    </w:p>
    <w:p w14:paraId="374FA840" w14:textId="77777777" w:rsidR="003854B3" w:rsidRPr="002E2D47" w:rsidRDefault="00000000">
      <w:pPr>
        <w:pStyle w:val="Listaconnmeros"/>
        <w:rPr>
          <w:lang w:val="es-CO"/>
        </w:rPr>
      </w:pPr>
      <w:r w:rsidRPr="002E2D47">
        <w:rPr>
          <w:lang w:val="es-CO"/>
        </w:rPr>
        <w:t>Hacer clic derecho en el espacio no asignado.</w:t>
      </w:r>
    </w:p>
    <w:p w14:paraId="05F65EDE" w14:textId="77777777" w:rsidR="003854B3" w:rsidRDefault="00000000">
      <w:pPr>
        <w:pStyle w:val="Listaconnmeros"/>
      </w:pPr>
      <w:proofErr w:type="spellStart"/>
      <w:r>
        <w:t>Seleccionar</w:t>
      </w:r>
      <w:proofErr w:type="spellEnd"/>
      <w:r>
        <w:t xml:space="preserve"> 'Nuevo </w:t>
      </w:r>
      <w:proofErr w:type="spellStart"/>
      <w:r>
        <w:t>volumen</w:t>
      </w:r>
      <w:proofErr w:type="spellEnd"/>
      <w:r>
        <w:t xml:space="preserve"> simple'.</w:t>
      </w:r>
    </w:p>
    <w:p w14:paraId="57A2264A" w14:textId="77777777" w:rsidR="003854B3" w:rsidRPr="002E2D47" w:rsidRDefault="00000000">
      <w:pPr>
        <w:pStyle w:val="Listaconnmeros"/>
        <w:rPr>
          <w:lang w:val="es-CO"/>
        </w:rPr>
      </w:pPr>
      <w:r w:rsidRPr="002E2D47">
        <w:rPr>
          <w:lang w:val="es-CO"/>
        </w:rPr>
        <w:t>Elegir el tamaño de la partición.</w:t>
      </w:r>
    </w:p>
    <w:p w14:paraId="02A3D534" w14:textId="77777777" w:rsidR="003854B3" w:rsidRPr="002E2D47" w:rsidRDefault="00000000">
      <w:pPr>
        <w:pStyle w:val="Listaconnmeros"/>
        <w:rPr>
          <w:lang w:val="es-CO"/>
        </w:rPr>
      </w:pPr>
      <w:r w:rsidRPr="002E2D47">
        <w:rPr>
          <w:lang w:val="es-CO"/>
        </w:rPr>
        <w:t>Asignar una letra a la unidad.</w:t>
      </w:r>
    </w:p>
    <w:p w14:paraId="6236EA14" w14:textId="77777777" w:rsidR="003854B3" w:rsidRDefault="00000000">
      <w:pPr>
        <w:pStyle w:val="Listaconnmeros"/>
      </w:pPr>
      <w:proofErr w:type="spellStart"/>
      <w:r>
        <w:t>Formatear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>.</w:t>
      </w:r>
    </w:p>
    <w:p w14:paraId="6FBEF854" w14:textId="77777777" w:rsidR="003854B3" w:rsidRPr="002E2D47" w:rsidRDefault="00000000">
      <w:pPr>
        <w:pStyle w:val="Ttulo1"/>
        <w:rPr>
          <w:lang w:val="es-CO"/>
        </w:rPr>
      </w:pPr>
      <w:r w:rsidRPr="002E2D47">
        <w:rPr>
          <w:lang w:val="es-CO"/>
        </w:rPr>
        <w:t>6. Cómo cambiar el nombre de una partición</w:t>
      </w:r>
    </w:p>
    <w:p w14:paraId="0C49910D" w14:textId="77777777" w:rsidR="003854B3" w:rsidRDefault="00000000">
      <w:pPr>
        <w:pStyle w:val="Listaconnmeros"/>
      </w:pPr>
      <w:proofErr w:type="spellStart"/>
      <w:r>
        <w:t>Abrir</w:t>
      </w:r>
      <w:proofErr w:type="spellEnd"/>
      <w:r>
        <w:t xml:space="preserve"> 'Este </w:t>
      </w:r>
      <w:proofErr w:type="spellStart"/>
      <w:r>
        <w:t>equipo</w:t>
      </w:r>
      <w:proofErr w:type="spellEnd"/>
      <w:r>
        <w:t>'.</w:t>
      </w:r>
    </w:p>
    <w:p w14:paraId="7D4E4DCD" w14:textId="77777777" w:rsidR="003854B3" w:rsidRPr="002E2D47" w:rsidRDefault="00000000">
      <w:pPr>
        <w:pStyle w:val="Listaconnmeros"/>
        <w:rPr>
          <w:lang w:val="es-CO"/>
        </w:rPr>
      </w:pPr>
      <w:r w:rsidRPr="002E2D47">
        <w:rPr>
          <w:lang w:val="es-CO"/>
        </w:rPr>
        <w:t>Hacer clic derecho sobre la unidad.</w:t>
      </w:r>
    </w:p>
    <w:p w14:paraId="400BA683" w14:textId="77777777" w:rsidR="003854B3" w:rsidRDefault="00000000">
      <w:pPr>
        <w:pStyle w:val="Listaconnmeros"/>
      </w:pPr>
      <w:proofErr w:type="spellStart"/>
      <w:r>
        <w:t>Seleccionar</w:t>
      </w:r>
      <w:proofErr w:type="spellEnd"/>
      <w:r>
        <w:t xml:space="preserve"> 'Cambiar </w:t>
      </w:r>
      <w:proofErr w:type="spellStart"/>
      <w:r>
        <w:t>nombre</w:t>
      </w:r>
      <w:proofErr w:type="spellEnd"/>
      <w:r>
        <w:t>'.</w:t>
      </w:r>
    </w:p>
    <w:p w14:paraId="19FFBEF1" w14:textId="77777777" w:rsidR="003854B3" w:rsidRDefault="00000000">
      <w:pPr>
        <w:pStyle w:val="Listaconnmeros"/>
      </w:pPr>
      <w:r>
        <w:t>Escribir el nuevo nombre.</w:t>
      </w:r>
    </w:p>
    <w:p w14:paraId="034CE4BE" w14:textId="77777777" w:rsidR="003854B3" w:rsidRDefault="00000000">
      <w:pPr>
        <w:pStyle w:val="Listaconnmeros"/>
      </w:pPr>
      <w:r>
        <w:t>Presionar Enter.</w:t>
      </w:r>
    </w:p>
    <w:p w14:paraId="37F0018D" w14:textId="77777777" w:rsidR="003854B3" w:rsidRDefault="00000000">
      <w:pPr>
        <w:pStyle w:val="Ttulo1"/>
      </w:pPr>
      <w:r>
        <w:lastRenderedPageBreak/>
        <w:t>7. Compatibilidad de sistemas de archivos</w:t>
      </w:r>
    </w:p>
    <w:p w14:paraId="0D783E5E" w14:textId="77777777" w:rsidR="003854B3" w:rsidRPr="002E2D47" w:rsidRDefault="00000000">
      <w:pPr>
        <w:rPr>
          <w:lang w:val="es-CO"/>
        </w:rPr>
      </w:pPr>
      <w:r w:rsidRPr="002E2D47">
        <w:rPr>
          <w:lang w:val="es-CO"/>
        </w:rPr>
        <w:t xml:space="preserve">Los sistemas de archivos utilizados en las particiones pueden ser compatibles o no dependiendo del sistema operativo. Por ejemplo, FAT32 es compatible con la mayoría de </w:t>
      </w:r>
      <w:proofErr w:type="gramStart"/>
      <w:r w:rsidRPr="002E2D47">
        <w:rPr>
          <w:lang w:val="es-CO"/>
        </w:rPr>
        <w:t>sistemas</w:t>
      </w:r>
      <w:proofErr w:type="gramEnd"/>
      <w:r w:rsidRPr="002E2D47">
        <w:rPr>
          <w:lang w:val="es-CO"/>
        </w:rPr>
        <w:t xml:space="preserve"> operativos como Windows, Linux y macOS. NTFS es el sistema principal utilizado por Windows y permite mayor seguridad, permisos de archivos y soporte para archivos grandes. Por otro lado, </w:t>
      </w:r>
      <w:proofErr w:type="spellStart"/>
      <w:r w:rsidRPr="002E2D47">
        <w:rPr>
          <w:lang w:val="es-CO"/>
        </w:rPr>
        <w:t>exFAT</w:t>
      </w:r>
      <w:proofErr w:type="spellEnd"/>
      <w:r w:rsidRPr="002E2D47">
        <w:rPr>
          <w:lang w:val="es-CO"/>
        </w:rPr>
        <w:t xml:space="preserve"> fue diseñado para memorias USB y discos externos, siendo compatible con Windows, macOS y muchas distribuciones de Linux.</w:t>
      </w:r>
    </w:p>
    <w:p w14:paraId="58FD52D8" w14:textId="77777777" w:rsidR="003854B3" w:rsidRDefault="00000000">
      <w:pPr>
        <w:pStyle w:val="Ttulo1"/>
      </w:pPr>
      <w:r>
        <w:t>8. Fechas importantes</w:t>
      </w:r>
    </w:p>
    <w:p w14:paraId="0960193D" w14:textId="77777777" w:rsidR="003854B3" w:rsidRDefault="00000000">
      <w:pPr>
        <w:pStyle w:val="Listaconvietas"/>
      </w:pPr>
      <w:r>
        <w:t>1985 – Lanzamiento de Windows 1.0.</w:t>
      </w:r>
    </w:p>
    <w:p w14:paraId="46B4FACC" w14:textId="77777777" w:rsidR="003854B3" w:rsidRPr="002E2D47" w:rsidRDefault="00000000">
      <w:pPr>
        <w:pStyle w:val="Listaconvietas"/>
        <w:rPr>
          <w:lang w:val="es-CO"/>
        </w:rPr>
      </w:pPr>
      <w:r w:rsidRPr="002E2D47">
        <w:rPr>
          <w:lang w:val="es-CO"/>
        </w:rPr>
        <w:t>1995 – Windows 95 populariza el uso del sistema de archivos FAT.</w:t>
      </w:r>
    </w:p>
    <w:p w14:paraId="28064272" w14:textId="77777777" w:rsidR="003854B3" w:rsidRDefault="00000000">
      <w:pPr>
        <w:pStyle w:val="Listaconvietas"/>
      </w:pPr>
      <w:r>
        <w:t>2001 – Windows XP introduce ampliamente NTFS.</w:t>
      </w:r>
    </w:p>
    <w:p w14:paraId="132FDD31" w14:textId="77777777" w:rsidR="003854B3" w:rsidRDefault="00000000">
      <w:pPr>
        <w:pStyle w:val="Listaconvietas"/>
      </w:pPr>
      <w:r>
        <w:t>2015 – Lanzamiento de Windows 10.</w:t>
      </w:r>
    </w:p>
    <w:p w14:paraId="2E45691C" w14:textId="77777777" w:rsidR="003854B3" w:rsidRDefault="00000000">
      <w:pPr>
        <w:pStyle w:val="Listaconvietas"/>
      </w:pPr>
      <w:r>
        <w:t>2021 – Lanzamiento de Windows 11.</w:t>
      </w:r>
    </w:p>
    <w:sectPr w:rsidR="003854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796688">
    <w:abstractNumId w:val="8"/>
  </w:num>
  <w:num w:numId="2" w16cid:durableId="899437759">
    <w:abstractNumId w:val="6"/>
  </w:num>
  <w:num w:numId="3" w16cid:durableId="1296180577">
    <w:abstractNumId w:val="5"/>
  </w:num>
  <w:num w:numId="4" w16cid:durableId="760027547">
    <w:abstractNumId w:val="4"/>
  </w:num>
  <w:num w:numId="5" w16cid:durableId="396325712">
    <w:abstractNumId w:val="7"/>
  </w:num>
  <w:num w:numId="6" w16cid:durableId="1707099016">
    <w:abstractNumId w:val="3"/>
  </w:num>
  <w:num w:numId="7" w16cid:durableId="424226685">
    <w:abstractNumId w:val="2"/>
  </w:num>
  <w:num w:numId="8" w16cid:durableId="456221241">
    <w:abstractNumId w:val="1"/>
  </w:num>
  <w:num w:numId="9" w16cid:durableId="141127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2D47"/>
    <w:rsid w:val="00326F90"/>
    <w:rsid w:val="003854B3"/>
    <w:rsid w:val="007E64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E08E3E"/>
  <w14:defaultImageDpi w14:val="300"/>
  <w15:docId w15:val="{B4BB09A7-776E-4039-96E6-732313C7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shadow slayer</cp:lastModifiedBy>
  <cp:revision>2</cp:revision>
  <dcterms:created xsi:type="dcterms:W3CDTF">2026-03-16T13:43:00Z</dcterms:created>
  <dcterms:modified xsi:type="dcterms:W3CDTF">2026-03-16T13:43:00Z</dcterms:modified>
  <cp:category/>
</cp:coreProperties>
</file>